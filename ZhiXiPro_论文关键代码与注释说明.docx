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知习 Pro 论文关键代码与注释说明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6"/>
        </w:rPr>
        <w:t>真实源码摘录、路径标注与论文写作说明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800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EEF4F1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项目名称</w:t>
            </w:r>
          </w:p>
        </w:tc>
        <w:tc>
          <w:tcPr>
            <w:tcW w:type="dxa" w:w="77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知习 Pro</w:t>
            </w:r>
          </w:p>
        </w:tc>
      </w:tr>
      <w:tr>
        <w:tc>
          <w:tcPr>
            <w:tcW w:type="dxa" w:w="1800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EEF4F1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项目类型</w:t>
            </w:r>
          </w:p>
        </w:tc>
        <w:tc>
          <w:tcPr>
            <w:tcW w:type="dxa" w:w="77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Android 期末应用设计与实现</w:t>
            </w:r>
          </w:p>
        </w:tc>
      </w:tr>
      <w:tr>
        <w:tc>
          <w:tcPr>
            <w:tcW w:type="dxa" w:w="1800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EEF4F1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开发语言</w:t>
            </w:r>
          </w:p>
        </w:tc>
        <w:tc>
          <w:tcPr>
            <w:tcW w:type="dxa" w:w="77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Java + XML + SQLite</w:t>
            </w:r>
          </w:p>
        </w:tc>
      </w:tr>
      <w:tr>
        <w:tc>
          <w:tcPr>
            <w:tcW w:type="dxa" w:w="1800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EEF4F1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原始工程</w:t>
            </w:r>
          </w:p>
        </w:tc>
        <w:tc>
          <w:tcPr>
            <w:tcW w:type="dxa" w:w="77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D:\android project\ZhiXiPro</w:t>
            </w:r>
          </w:p>
        </w:tc>
      </w:tr>
      <w:tr>
        <w:tc>
          <w:tcPr>
            <w:tcW w:type="dxa" w:w="1800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EEF4F1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生成日期</w:t>
            </w:r>
          </w:p>
        </w:tc>
        <w:tc>
          <w:tcPr>
            <w:tcW w:type="dxa" w:w="77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2026年10月23日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这份文档用于期末报告写作和代码核对，不是 Android 工程本身。每段 Java 代码都由生成程序直接读取项目源文件后原样写入，没有手工改写代码内容。中文解释放在代码块之外，因此代码可以逐行与原文件比对。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论文用源码副本：</w:t>
      </w:r>
      <w:r>
        <w:rPr>
          <w:rFonts w:ascii="Microsoft YaHei" w:hAnsi="Microsoft YaHei" w:eastAsia="Microsoft YaHei"/>
          <w:color w:val="000000"/>
          <w:sz w:val="21"/>
        </w:rPr>
        <w:t>D:\ZhiXiPro\src。下方“原始文件路径”指向真实开发工程，可方便直接在 Android Studio 中核对。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截图建议：</w:t>
      </w:r>
      <w:r>
        <w:rPr>
          <w:rFonts w:ascii="Microsoft YaHei" w:hAnsi="Microsoft YaHei" w:eastAsia="Microsoft YaHei"/>
          <w:color w:val="000000"/>
          <w:sz w:val="21"/>
        </w:rPr>
        <w:t>在 Android Studio 打开真实工程，把 Project 窗口切换为 Project 视图；按本文给出的文件路径和行号打开代码，保留行号、文件标签和核心方法后截图。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代码引用总览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报告位置</w:t>
            </w:r>
          </w:p>
        </w:tc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源码类别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第3章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数据库建表、外键与迁移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DatabaseHelper</w:t>
            </w:r>
          </w:p>
        </w:tc>
      </w:tr>
      <w:tr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第4.1节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密码哈希、记住密码、登录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PasswordUtil / AppPreferences / UserDao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第4.2-4.3节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打卡清单、自习室、ListView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TaskDao / StudyRoomDao / Adapter</w:t>
            </w:r>
          </w:p>
        </w:tc>
      </w:tr>
      <w:tr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第4.4-4.5节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智能选座、预约事务、冲突校验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SeatDao / Recommendation / ReservationDao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第4.6节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签到、签退、爽约与时间修复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CheckInRules / CheckInDao</w:t>
            </w:r>
          </w:p>
        </w:tc>
      </w:tr>
      <w:tr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第4.7节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专注计时和每日目标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FocusTimerState / FocusStateStore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第5章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RecyclerView 自学控件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ReservationAdapter</w:t>
            </w:r>
          </w:p>
        </w:tc>
      </w:tr>
      <w:tr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第4.8节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统计聚合、建议和自绘图表</w:t>
            </w:r>
          </w:p>
        </w:tc>
        <w:tc>
          <w:tcPr>
            <w:tcW w:type="dxa" w:w="34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StudyStatisticsDao / StudyBarChartView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第4.9-4.10节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主题、字号和管理端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ThemeManager / AdminSeatActivity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3 章 数据库设计</w:t>
      </w:r>
    </w:p>
    <w:p>
      <w:r>
        <w:rPr>
          <w:rFonts w:ascii="Microsoft YaHei" w:hAnsi="Microsoft YaHei" w:eastAsia="Microsoft YaHei"/>
          <w:color w:val="000000"/>
          <w:sz w:val="21"/>
        </w:rPr>
        <w:t>本项目使用 SQLiteOpenHelper 管理本地数据。正文建议展示建表、外键和迁移，不粘贴数据库类全部代码。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SQLite 外键开启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project\ZhiXiPro\app\src\main\java\com\example\zhixipro\db\DatabaseHelper.java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46 至 49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DatabaseHelper.onConfigure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void onConfigure(SQLiteDatabase db) {</w:t>
        <w:br/>
        <w:t xml:space="preserve">        super.onConfigure(db);</w:t>
        <w:br/>
        <w:t xml:space="preserve">        db.setForeignKeyConstraintsEnabled(true);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  SQLite 外键开启（原文件共 297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每次打开数据库连接时显式开启外键约束，保证预约、座位和签到记录之间的关联不是只写在表结构里。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可以说明三张以上表之间确实存在外键约束，而不是把全部数据塞进一张表。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用户表建表语句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project\ZhiXiPro\app\src\main\java\com\example\zhixipro\db\DatabaseHelper.java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53 至 65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users 表结构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    db.execSQL(</w:t>
        <w:br/>
        <w:t xml:space="preserve">                "CREATE TABLE " + TABLE_USERS + " (" +</w:t>
        <w:br/>
        <w:t xml:space="preserve">                        "user_id INTEGER PRIMARY KEY AUTOINCREMENT, " +</w:t>
        <w:br/>
        <w:t xml:space="preserve">                        "username TEXT NOT NULL COLLATE NOCASE UNIQUE, " +</w:t>
        <w:br/>
        <w:t xml:space="preserve">                        "display_name TEXT NOT NULL, " +</w:t>
        <w:br/>
        <w:t xml:space="preserve">                        "password_hash TEXT NOT NULL, " +</w:t>
        <w:br/>
        <w:t xml:space="preserve">                        "password_salt TEXT NOT NULL, " +</w:t>
        <w:br/>
        <w:t xml:space="preserve">                        "password_iterations INTEGER NOT NULL, " +</w:t>
        <w:br/>
        <w:t xml:space="preserve">                        "auto_login_token_hash TEXT, " +</w:t>
        <w:br/>
        <w:t xml:space="preserve">                        "created_at INTEGER NOT NULL, " +</w:t>
        <w:br/>
        <w:t xml:space="preserve">                        "last_login_at INTEGER" +</w:t>
        <w:br/>
        <w:t xml:space="preserve">                        ")"</w:t>
        <w:br/>
        <w:t xml:space="preserve">        );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  用户表建表语句（原文件共 297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用户表保存用户名、昵称、密码摘要、独立盐、哈希迭代次数、最近登录时间和自动登录令牌摘要。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结合数据库字段表说明用户名唯一、密码不存明文，以及登录时间用于账号记录。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预约表与外键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project\ZhiXiPro\app\src\main\java\com\example\zhixipro\db\DatabaseHelper.java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101 至 118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reservations 表结构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    db.execSQL(</w:t>
        <w:br/>
        <w:t xml:space="preserve">                "CREATE TABLE " + TABLE_RESERVATIONS + " (" +</w:t>
        <w:br/>
        <w:t xml:space="preserve">                        "reservation_id INTEGER PRIMARY KEY AUTOINCREMENT, " +</w:t>
        <w:br/>
        <w:t xml:space="preserve">                        "user_id INTEGER NOT NULL, " +</w:t>
        <w:br/>
        <w:t xml:space="preserve">                        "seat_id INTEGER NOT NULL, " +</w:t>
        <w:br/>
        <w:t xml:space="preserve">                        "start_at INTEGER NOT NULL, " +</w:t>
        <w:br/>
        <w:t xml:space="preserve">                        "end_at INTEGER NOT NULL, " +</w:t>
        <w:br/>
        <w:t xml:space="preserve">                        "status TEXT NOT NULL DEFAULT 'BOOKED' " +</w:t>
        <w:br/>
        <w:t xml:space="preserve">                        "CHECK(status IN ('BOOKED', 'CHECKED_IN', 'COMPLETED', " +</w:t>
        <w:br/>
        <w:t xml:space="preserve">                        "'CANCELLED', 'NO_SHOW')), " +</w:t>
        <w:br/>
        <w:t xml:space="preserve">                        "created_at INTEGER NOT NULL, " +</w:t>
        <w:br/>
        <w:t xml:space="preserve">                        "CHECK(end_at &gt; start_at), " +</w:t>
        <w:br/>
        <w:t xml:space="preserve">                        "FOREIGN KEY(user_id) REFERENCES " + TABLE_USERS +</w:t>
        <w:br/>
        <w:t xml:space="preserve">                        "(user_id) ON UPDATE CASCADE ON DELETE CASCADE, " +</w:t>
        <w:br/>
        <w:t xml:space="preserve">                        "FOREIGN KEY(seat_id) REFERENCES " + TABLE_SEATS +</w:t>
        <w:br/>
        <w:t xml:space="preserve">                        "(seat_id) ON UPDATE CASCADE ON DELETE RESTRICT" +</w:t>
        <w:br/>
        <w:t xml:space="preserve">                        ")"</w:t>
        <w:br/>
        <w:t xml:space="preserve">        );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  预约表与外键（原文件共 297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预约表通过 user_id 关联用户、seat_id 关联座位，并保存开始时间、结束时间和预约状态。结束时间必须晚于开始时间。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这里是数据库设计的重点，可配 E-R 图和预约状态图。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数据库升级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project\ZhiXiPro\app\src\main\java\com\example\zhixipro\db\DatabaseHelper.java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284 至 296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DatabaseHelper.onUpgrade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void onUpgrade(SQLiteDatabase db, int oldVersion, int newVersion) {</w:t>
        <w:br/>
        <w:t xml:space="preserve">        if (oldVersion &lt; 2) {</w:t>
        <w:br/>
        <w:t xml:space="preserve">            createStudyTasksTable(db);</w:t>
        <w:br/>
        <w:t xml:space="preserve">            seedDemoRoomsIfEmpty(db);</w:t>
        <w:br/>
        <w:t xml:space="preserve">        }</w:t>
        <w:br/>
        <w:t xml:space="preserve">        if (oldVersion &lt; 3) {</w:t>
        <w:br/>
        <w:t xml:space="preserve">            db.execSQL(</w:t>
        <w:br/>
        <w:t xml:space="preserve">                    "ALTER TABLE " + TABLE_STUDY_SESSIONS +</w:t>
        <w:br/>
        <w:t xml:space="preserve">                            " ADD COLUMN session_token TEXT"</w:t>
        <w:br/>
        <w:t xml:space="preserve">            );</w:t>
        <w:br/>
        <w:t xml:space="preserve">        }</w:t>
        <w:br/>
        <w:t xml:space="preserve">        createIndexes(db);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4  数据库升级（原文件共 297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升级过程中先补打卡表，再为学习记录增加唯一会话令牌，最后补索引，避免已有账号和学习记录丢失。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说明版本 1 到版本 3 使用了增量迁移，体现数据兼容意识。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4.1 节 注册与登录</w:t>
      </w:r>
    </w:p>
    <w:p>
      <w:r>
        <w:rPr>
          <w:rFonts w:ascii="Microsoft YaHei" w:hAnsi="Microsoft YaHei" w:eastAsia="Microsoft YaHei"/>
          <w:color w:val="000000"/>
          <w:sz w:val="21"/>
        </w:rPr>
        <w:t>登录模块同时处理密码安全、记住密码、自动登录与最近登录时间。正文应重点说明密码哈希与数据库校验。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密码加盐哈希与验证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project\ZhiXiPro\app\src\main\java\com\example\zhixipro\util\PasswordUtil.java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31 至 69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hashPassword 与 verifyPassword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static PasswordDigest hashPassword(String password) {</w:t>
        <w:br/>
        <w:t xml:space="preserve">        byte[] salt = new byte[SALT_LENGTH_BYTES];</w:t>
        <w:br/>
        <w:t xml:space="preserve">        SECURE_RANDOM.nextBytes(salt);</w:t>
        <w:br/>
        <w:t xml:space="preserve">        char[] passwordChars = password.toCharArray();</w:t>
        <w:br/>
        <w:br/>
        <w:t xml:space="preserve">        try {</w:t>
        <w:br/>
        <w:t xml:space="preserve">            byte[] hash = derive(passwordChars, salt, ITERATIONS);</w:t>
        <w:br/>
        <w:t xml:space="preserve">            return new PasswordDigest(encode(hash), encode(salt), ITERATIONS);</w:t>
        <w:br/>
        <w:t xml:space="preserve">        } finally {</w:t>
        <w:br/>
        <w:t xml:space="preserve">            java.util.Arrays.fill(passwordChars, '\0');</w:t>
        <w:br/>
        <w:t xml:space="preserve">        }</w:t>
        <w:br/>
        <w:t xml:space="preserve">    }</w:t>
        <w:br/>
        <w:br/>
        <w:t xml:space="preserve">    public static boolean verifyPassword(</w:t>
        <w:br/>
        <w:t xml:space="preserve">            String password,</w:t>
        <w:br/>
        <w:t xml:space="preserve">            String expectedHash,</w:t>
        <w:br/>
        <w:t xml:space="preserve">            String salt,</w:t>
        <w:br/>
        <w:t xml:space="preserve">            int iterations</w:t>
        <w:br/>
        <w:t xml:space="preserve">    ) {</w:t>
        <w:br/>
        <w:t xml:space="preserve">        char[] passwordChars = password.toCharArray();</w:t>
        <w:br/>
        <w:t xml:space="preserve">        byte[] actual = null;</w:t>
        <w:br/>
        <w:t xml:space="preserve">        byte[] expected = null;</w:t>
        <w:br/>
        <w:br/>
        <w:t xml:space="preserve">        try {</w:t>
        <w:br/>
        <w:t xml:space="preserve">            actual = derive(passwordChars, decode(salt), iterations);</w:t>
        <w:br/>
        <w:t xml:space="preserve">            expected = decode(expectedHash);</w:t>
        <w:br/>
        <w:t xml:space="preserve">            return MessageDigest.isEqual(actual, expected);</w:t>
        <w:br/>
        <w:t xml:space="preserve">        } catch (IllegalArgumentException exception) {</w:t>
        <w:br/>
        <w:t xml:space="preserve">            return false;</w:t>
        <w:br/>
        <w:t xml:space="preserve">        } finally {</w:t>
        <w:br/>
        <w:t xml:space="preserve">            java.util.Arrays.fill(passwordChars, '\0');</w:t>
        <w:br/>
        <w:t xml:space="preserve">            if (actual != null) {</w:t>
        <w:br/>
        <w:t xml:space="preserve">                java.util.Arrays.fill(actual, (byte) 0);</w:t>
        <w:br/>
        <w:t xml:space="preserve">            }</w:t>
        <w:br/>
        <w:t xml:space="preserve">            if (expected != null) {</w:t>
        <w:br/>
        <w:t xml:space="preserve">                java.util.Arrays.fill(expected, (byte) 0);</w:t>
        <w:br/>
        <w:t xml:space="preserve">            }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5  密码加盐哈希与验证（原文件共 149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注册时用随机盐生成 PBKDF2 摘要，登录时重新计算并使用 MessageDigest.isEqual 做常量时间比较。数据库没有密码明文。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这是账号安全部分的核心代码，建议配注册或登录截图。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记住密码的加密存储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project\ZhiXiPro\app\src\main\java\com\example\zhixipro\util\AppPreferences.java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53 至 102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保存与读取加密密码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boolean saveRememberedCredentials(String username, String password) {</w:t>
        <w:br/>
        <w:t xml:space="preserve">        try {</w:t>
        <w:br/>
        <w:t xml:space="preserve">            SecretKey key = getOrCreateKey();</w:t>
        <w:br/>
        <w:t xml:space="preserve">            Cipher cipher = Cipher.getInstance(TRANSFORMATION);</w:t>
        <w:br/>
        <w:t xml:space="preserve">            cipher.init(Cipher.ENCRYPT_MODE, key);</w:t>
        <w:br/>
        <w:t xml:space="preserve">            byte[] encrypted = cipher.doFinal(password.getBytes(StandardCharsets.UTF_8));</w:t>
        <w:br/>
        <w:br/>
        <w:t xml:space="preserve">            preferences.edit()</w:t>
        <w:br/>
        <w:t xml:space="preserve">                    .putString(KEY_USERNAME, username)</w:t>
        <w:br/>
        <w:t xml:space="preserve">                    .putString(KEY_PASSWORD_CIPHER, Base64.encodeToString(</w:t>
        <w:br/>
        <w:t xml:space="preserve">                            encrypted,</w:t>
        <w:br/>
        <w:t xml:space="preserve">                            Base64.NO_WRAP</w:t>
        <w:br/>
        <w:t xml:space="preserve">                    ))</w:t>
        <w:br/>
        <w:t xml:space="preserve">                    .putString(KEY_PASSWORD_IV, Base64.encodeToString(</w:t>
        <w:br/>
        <w:t xml:space="preserve">                            cipher.getIV(),</w:t>
        <w:br/>
        <w:t xml:space="preserve">                            Base64.NO_WRAP</w:t>
        <w:br/>
        <w:t xml:space="preserve">                    ))</w:t>
        <w:br/>
        <w:t xml:space="preserve">                    .apply();</w:t>
        <w:br/>
        <w:t xml:space="preserve">            return true;</w:t>
        <w:br/>
        <w:t xml:space="preserve">        } catch (GeneralSecurityException | IllegalArgumentException exception) {</w:t>
        <w:br/>
        <w:t xml:space="preserve">            clearRememberedPassword();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String getRememberedPassword() {</w:t>
        <w:br/>
        <w:t xml:space="preserve">        String encryptedValue = preferences.getString(KEY_PASSWORD_CIPHER, "");</w:t>
        <w:br/>
        <w:t xml:space="preserve">        String ivValue = preferences.getString(KEY_PASSWORD_IV, "");</w:t>
        <w:br/>
        <w:t xml:space="preserve">        if (encryptedValue.isEmpty() || ivValue.isEmpty()) {</w:t>
        <w:br/>
        <w:t xml:space="preserve">            return null;</w:t>
        <w:br/>
        <w:t xml:space="preserve">        }</w:t>
        <w:br/>
        <w:br/>
        <w:t xml:space="preserve">        try {</w:t>
        <w:br/>
        <w:t xml:space="preserve">            SecretKey key = getOrCreateKey();</w:t>
        <w:br/>
        <w:t xml:space="preserve">            Cipher cipher = Cipher.getInstance(TRANSFORMATION);</w:t>
        <w:br/>
        <w:t xml:space="preserve">            cipher.init(</w:t>
        <w:br/>
        <w:t xml:space="preserve">                    Cipher.DECRYPT_MODE,</w:t>
        <w:br/>
        <w:t xml:space="preserve">                    key,</w:t>
        <w:br/>
        <w:t xml:space="preserve">                    new GCMParameterSpec(</w:t>
        <w:br/>
        <w:t xml:space="preserve">                            GCM_TAG_BITS,</w:t>
        <w:br/>
        <w:t xml:space="preserve">                            Base64.decode(ivValue, Base64.NO_WRAP)</w:t>
        <w:br/>
        <w:t xml:space="preserve">                    )</w:t>
        <w:br/>
        <w:t xml:space="preserve">            );</w:t>
        <w:br/>
        <w:t xml:space="preserve">            byte[] plain = cipher.doFinal(Base64.decode(encryptedValue, Base64.NO_WRAP));</w:t>
        <w:br/>
        <w:t xml:space="preserve">            return new String(plain, StandardCharsets.UTF_8);</w:t>
        <w:br/>
        <w:t xml:space="preserve">        } catch (GeneralSecurityException | IllegalArgumentException exception) {</w:t>
        <w:br/>
        <w:t xml:space="preserve">            clearRememberedPassword();</w:t>
        <w:br/>
        <w:t xml:space="preserve">            return null;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6  记住密码的加密存储（原文件共 184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密码经 Android Keystore 的 AES/GCM 加密后保存，IV 与密文分开保存。读取时再解密回填，不向 SharedPreferences 写明文。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说明“记住密码”和“数据库密码哈希”分别采用不同的安全方案。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注册与登录数据库操作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project\ZhiXiPro\app\src\main\java\com\example\zhixipro\db\UserDao.java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32 至 105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register 与 authenticate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User register(String username, String password, String requestedDisplayName)</w:t>
        <w:br/>
        <w:t xml:space="preserve">            throws UserAlreadyExistsException {</w:t>
        <w:br/>
        <w:t xml:space="preserve">        String normalizedUsername = username.trim();</w:t>
        <w:br/>
        <w:t xml:space="preserve">        if (usernameExists(normalizedUsername)) {</w:t>
        <w:br/>
        <w:t xml:space="preserve">            throw new UserAlreadyExistsException();</w:t>
        <w:br/>
        <w:t xml:space="preserve">        }</w:t>
        <w:br/>
        <w:br/>
        <w:t xml:space="preserve">        PasswordUtil.PasswordDigest digest = PasswordUtil.hashPassword(password);</w:t>
        <w:br/>
        <w:t xml:space="preserve">        String displayName = requestedDisplayName == null</w:t>
        <w:br/>
        <w:t xml:space="preserve">                ? ""</w:t>
        <w:br/>
        <w:t xml:space="preserve">                : requestedDisplayName.trim();</w:t>
        <w:br/>
        <w:t xml:space="preserve">        if (displayName.isEmpty()) {</w:t>
        <w:br/>
        <w:t xml:space="preserve">            displayName = normalizedUsername;</w:t>
        <w:br/>
        <w:t xml:space="preserve">        }</w:t>
        <w:br/>
        <w:br/>
        <w:t xml:space="preserve">        ContentValues values = new ContentValues();</w:t>
        <w:br/>
        <w:t xml:space="preserve">        values.put("username", normalizedUsername);</w:t>
        <w:br/>
        <w:t xml:space="preserve">        values.put("display_name", displayName);</w:t>
        <w:br/>
        <w:t xml:space="preserve">        values.put("password_hash", digest.getHash());</w:t>
        <w:br/>
        <w:t xml:space="preserve">        values.put("password_salt", digest.getSalt());</w:t>
        <w:br/>
        <w:t xml:space="preserve">        values.put("password_iterations", digest.getIterations());</w:t>
        <w:br/>
        <w:t xml:space="preserve">        values.put("created_at", System.currentTimeMillis());</w:t>
        <w:br/>
        <w:br/>
        <w:t xml:space="preserve">        try {</w:t>
        <w:br/>
        <w:t xml:space="preserve">            long userId = databaseHelper</w:t>
        <w:br/>
        <w:t xml:space="preserve">                    .getWritableDatabase()</w:t>
        <w:br/>
        <w:t xml:space="preserve">                    .insertOrThrow(DatabaseHelper.TABLE_USERS, null, values);</w:t>
        <w:br/>
        <w:t xml:space="preserve">            User user = findById(userId);</w:t>
        <w:br/>
        <w:t xml:space="preserve">            if (user == null) {</w:t>
        <w:br/>
        <w:t xml:space="preserve">                throw new IllegalStateException("User was inserted but cannot be queried");</w:t>
        <w:br/>
        <w:t xml:space="preserve">            }</w:t>
        <w:br/>
        <w:t xml:space="preserve">            return user;</w:t>
        <w:br/>
        <w:t xml:space="preserve">        } catch (SQLiteConstraintException exception) {</w:t>
        <w:br/>
        <w:t xml:space="preserve">            throw new UserAlreadyExistsException();</w:t>
        <w:br/>
        <w:t xml:space="preserve">        }</w:t>
        <w:br/>
        <w:t xml:space="preserve">    }</w:t>
        <w:br/>
        <w:br/>
        <w:t xml:space="preserve">    public User authenticate(String username, String password) {</w:t>
        <w:br/>
        <w:t xml:space="preserve">        SQLiteDatabase database = databaseHelper.getReadableDatabase();</w:t>
        <w:br/>
        <w:t xml:space="preserve">        String[] columns = {</w:t>
        <w:br/>
        <w:t xml:space="preserve">                "user_id",</w:t>
        <w:br/>
        <w:t xml:space="preserve">                "username",</w:t>
        <w:br/>
        <w:t xml:space="preserve">                "display_name",</w:t>
        <w:br/>
        <w:t xml:space="preserve">                "password_hash",</w:t>
        <w:br/>
        <w:t xml:space="preserve">                "password_salt",</w:t>
        <w:br/>
        <w:t xml:space="preserve">                "password_iterations",</w:t>
        <w:br/>
        <w:t xml:space="preserve">                "created_at",</w:t>
        <w:br/>
        <w:t xml:space="preserve">                "last_login_at",</w:t>
        <w:br/>
        <w:t xml:space="preserve">                "auto_login_token_hash"</w:t>
        <w:br/>
        <w:t xml:space="preserve">        };</w:t>
        <w:br/>
        <w:br/>
        <w:t xml:space="preserve">        try (Cursor cursor = database.query(</w:t>
        <w:br/>
        <w:t xml:space="preserve">                DatabaseHelper.TABLE_USERS,</w:t>
        <w:br/>
        <w:t xml:space="preserve">                columns,</w:t>
        <w:br/>
        <w:t xml:space="preserve">                "username = ? COLLATE NOCASE",</w:t>
        <w:br/>
        <w:t xml:space="preserve">                new String[]{username.trim()},</w:t>
        <w:br/>
        <w:t xml:space="preserve">                null,</w:t>
        <w:br/>
        <w:t xml:space="preserve">                null,</w:t>
        <w:br/>
        <w:t xml:space="preserve">                null,</w:t>
        <w:br/>
        <w:t xml:space="preserve">                "1"</w:t>
        <w:br/>
        <w:t xml:space="preserve">        )) {</w:t>
        <w:br/>
        <w:t xml:space="preserve">            if (!cursor.moveToFirst()) {</w:t>
        <w:br/>
        <w:t xml:space="preserve">                return null;</w:t>
        <w:br/>
        <w:t xml:space="preserve">            }</w:t>
        <w:br/>
        <w:br/>
        <w:t xml:space="preserve">            boolean valid = PasswordUtil.verifyPassword(</w:t>
        <w:br/>
        <w:t xml:space="preserve">                    password,</w:t>
        <w:br/>
        <w:t xml:space="preserve">                    cursor.getString(cursor.getColumnIndexOrThrow("password_hash")),</w:t>
        <w:br/>
        <w:t xml:space="preserve">                    cursor.getString(cursor.getColumnIndexOrThrow("password_salt")),</w:t>
        <w:br/>
        <w:t xml:space="preserve">                    cursor.getInt(cursor.getColumnIndexOrThrow("password_iterations"))</w:t>
        <w:br/>
        <w:t xml:space="preserve">            );</w:t>
        <w:br/>
        <w:t xml:space="preserve">            return valid ? readUser(cursor) : null;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7  注册与登录数据库操作（原文件共 214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注册时检查用户名是否重复并写入密码摘要；登录时按用户名查询盐、摘要和迭代次数，再验证密码并返回 User 对象。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可与 users 表字段说明配合，展示完整的账号数据流。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登录业务与自动登录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project\ZhiXiPro\app\src\main\java\com\example\zhixipro\activity\LoginActivity.java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206 至 288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performLogin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void performLogin() {</w:t>
        <w:br/>
        <w:t xml:space="preserve">        usernameLayout.setError(null);</w:t>
        <w:br/>
        <w:t xml:space="preserve">        passwordLayout.setError(null);</w:t>
        <w:br/>
        <w:br/>
        <w:t xml:space="preserve">        String username = textOf(usernameInput);</w:t>
        <w:br/>
        <w:t xml:space="preserve">        String password = textOf(passwordInput);</w:t>
        <w:br/>
        <w:br/>
        <w:t xml:space="preserve">        if (TextUtils.isEmpty(username)) {</w:t>
        <w:br/>
        <w:t xml:space="preserve">            usernameLayout.setError(getString(R.string.error_username_required));</w:t>
        <w:br/>
        <w:t xml:space="preserve">            usernameInput.requestFocus();</w:t>
        <w:br/>
        <w:t xml:space="preserve">            return;</w:t>
        <w:br/>
        <w:t xml:space="preserve">        }</w:t>
        <w:br/>
        <w:t xml:space="preserve">        if (TextUtils.isEmpty(password)) {</w:t>
        <w:br/>
        <w:t xml:space="preserve">            passwordLayout.setError(getString(R.string.error_password_required));</w:t>
        <w:br/>
        <w:t xml:space="preserve">            passwordInput.requestFocus();</w:t>
        <w:br/>
        <w:t xml:space="preserve">            return;</w:t>
        <w:br/>
        <w:t xml:space="preserve">        }</w:t>
        <w:br/>
        <w:br/>
        <w:t xml:space="preserve">        boolean rememberPassword = rememberPasswordCheckbox.isChecked();</w:t>
        <w:br/>
        <w:t xml:space="preserve">        boolean autoLogin = autoLoginCheckbox.isChecked();</w:t>
        <w:br/>
        <w:t xml:space="preserve">        setAuthenticating(true, getString(R.string.login_working));</w:t>
        <w:br/>
        <w:br/>
        <w:t xml:space="preserve">        authExecutor.execute(() -&gt; {</w:t>
        <w:br/>
        <w:t xml:space="preserve">            try {</w:t>
        <w:br/>
        <w:t xml:space="preserve">                User user = userDao.authenticate(username, password);</w:t>
        <w:br/>
        <w:t xml:space="preserve">                if (user == null) {</w:t>
        <w:br/>
        <w:t xml:space="preserve">                    runOnUiThread(() -&gt; {</w:t>
        <w:br/>
        <w:t xml:space="preserve">                        if (!isFinishing() &amp;&amp; !isDestroyed()) {</w:t>
        <w:br/>
        <w:t xml:space="preserve">                            setAuthenticating(false, getString(R.string.action_enter_app));</w:t>
        <w:br/>
        <w:t xml:space="preserve">                            showLoginFailure();</w:t>
        <w:br/>
        <w:t xml:space="preserve">                        }</w:t>
        <w:br/>
        <w:t xml:space="preserve">                    });</w:t>
        <w:br/>
        <w:t xml:space="preserve">                    return;</w:t>
        <w:br/>
        <w:t xml:space="preserve">                }</w:t>
        <w:br/>
        <w:br/>
        <w:t xml:space="preserve">                boolean remembered = false;</w:t>
        <w:br/>
        <w:t xml:space="preserve">                if (rememberPassword) {</w:t>
        <w:br/>
        <w:t xml:space="preserve">                    remembered = preferences.saveRememberedCredentials(username, password);</w:t>
        <w:br/>
        <w:t xml:space="preserve">                }</w:t>
        <w:br/>
        <w:br/>
        <w:t xml:space="preserve">                String loginToken = null;</w:t>
        <w:br/>
        <w:t xml:space="preserve">                String tokenHash = null;</w:t>
        <w:br/>
        <w:t xml:space="preserve">                if (autoLogin &amp;&amp; remembered) {</w:t>
        <w:br/>
        <w:t xml:space="preserve">                    loginToken = PasswordUtil.generateLoginToken();</w:t>
        <w:br/>
        <w:t xml:space="preserve">                    tokenHash = PasswordUtil.sha256(loginToken);</w:t>
        <w:br/>
        <w:t xml:space="preserve">                    preferences.setAutoLoginToken(loginToken);</w:t>
        <w:br/>
        <w:t xml:space="preserve">                } else {</w:t>
        <w:br/>
        <w:t xml:space="preserve">                    preferences.clearAutoLogin();</w:t>
        <w:br/>
        <w:t xml:space="preserve">                }</w:t>
        <w:br/>
        <w:br/>
        <w:t xml:space="preserve">                userDao.updateLoginState(</w:t>
        <w:br/>
        <w:t xml:space="preserve">                        user.getUserId(),</w:t>
        <w:br/>
        <w:t xml:space="preserve">                        System.currentTimeMillis(),</w:t>
        <w:br/>
        <w:t xml:space="preserve">                        tokenHash</w:t>
        <w:br/>
        <w:t xml:space="preserve">                );</w:t>
        <w:br/>
        <w:t xml:space="preserve">                if (!rememberPassword) {</w:t>
        <w:br/>
        <w:t xml:space="preserve">                    preferences.clearRememberedCredentials();</w:t>
        <w:br/>
        <w:t xml:space="preserve">                }</w:t>
        <w:br/>
        <w:br/>
        <w:t xml:space="preserve">                boolean finalRemembered = remembered;</w:t>
        <w:br/>
        <w:t xml:space="preserve">                runOnUiThread(() -&gt; {</w:t>
        <w:br/>
        <w:t xml:space="preserve">                    if (isFinishing() || isDestroyed()) {</w:t>
        <w:br/>
        <w:t xml:space="preserve">                        return;</w:t>
        <w:br/>
        <w:t xml:space="preserve">                    }</w:t>
        <w:br/>
        <w:t xml:space="preserve">                    if (rememberPassword &amp;&amp; !finalRemembered) {</w:t>
        <w:br/>
        <w:t xml:space="preserve">                        Toast.makeText(</w:t>
        <w:br/>
        <w:t xml:space="preserve">                                this,</w:t>
        <w:br/>
        <w:t xml:space="preserve">                                R.string.remember_password_failed,</w:t>
        <w:br/>
        <w:t xml:space="preserve">                                Toast.LENGTH_LONG</w:t>
        <w:br/>
        <w:t xml:space="preserve">                        ).show();</w:t>
        <w:br/>
        <w:t xml:space="preserve">                    }</w:t>
        <w:br/>
        <w:t xml:space="preserve">                    openHome(user);</w:t>
        <w:br/>
        <w:t xml:space="preserve">                });</w:t>
        <w:br/>
        <w:t xml:space="preserve">            } catch (RuntimeException exception) {</w:t>
        <w:br/>
        <w:t xml:space="preserve">                runOnUiThread(() -&gt; {</w:t>
        <w:br/>
        <w:t xml:space="preserve">                    if (!isFinishing() &amp;&amp; !isDestroyed()) {</w:t>
        <w:br/>
        <w:t xml:space="preserve">                        setAuthenticating(false, getString(R.string.action_enter_app));</w:t>
        <w:br/>
        <w:t xml:space="preserve">                        showLoginFailure();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8  登录业务与自动登录（原文件共 328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点击登录后将数据库验证放到后台线程，成功时更新最近登录时间、处理记忆密码和自动登录令牌，之后进入首页。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 UI 线程不直接处理数据库与哈希密集操作，避免界面卡顿。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4.2 节 每日打卡清单</w:t>
      </w:r>
    </w:p>
    <w:p>
      <w:r>
        <w:rPr>
          <w:rFonts w:ascii="Microsoft YaHei" w:hAnsi="Microsoft YaHei" w:eastAsia="Microsoft YaHei"/>
          <w:color w:val="000000"/>
          <w:sz w:val="21"/>
        </w:rPr>
        <w:t>打卡清单补充了每日任务记录，既满足 SQLite CRUD，也提供完成勾选和首页进度联动。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任务 CRUD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project\ZhiXiPro\app\src\main\java\com\example\zhixipro\db\TaskDao.java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24 至 86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查询、新增、完成、删除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List&lt;StudyTask&gt; getTasksForDate(long userId, String taskDate) {</w:t>
        <w:br/>
        <w:t xml:space="preserve">        List&lt;StudyTask&gt; tasks = new ArrayList&lt;&gt;();</w:t>
        <w:br/>
        <w:t xml:space="preserve">        String sql = "SELECT task_id, user_id, task_date, title, is_completed, " +</w:t>
        <w:br/>
        <w:t xml:space="preserve">                "completed_at, created_at FROM " + DatabaseHelper.TABLE_STUDY_TASKS +</w:t>
        <w:br/>
        <w:t xml:space="preserve">                " WHERE user_id = ? AND task_date = ?" +</w:t>
        <w:br/>
        <w:t xml:space="preserve">                " ORDER BY is_completed ASC, sort_order ASC, created_at DESC";</w:t>
        <w:br/>
        <w:t xml:space="preserve">        try (Cursor cursor = databaseHelper.getReadableDatabase().rawQuery(</w:t>
        <w:br/>
        <w:t xml:space="preserve">                sql,</w:t>
        <w:br/>
        <w:t xml:space="preserve">                new String[]{String.valueOf(userId), taskDate}</w:t>
        <w:br/>
        <w:t xml:space="preserve">        )) {</w:t>
        <w:br/>
        <w:t xml:space="preserve">            while (cursor.moveToNext()) {</w:t>
        <w:br/>
        <w:t xml:space="preserve">                tasks.add(new StudyTask(</w:t>
        <w:br/>
        <w:t xml:space="preserve">                        cursor.getLong(0),</w:t>
        <w:br/>
        <w:t xml:space="preserve">                        cursor.getLong(1),</w:t>
        <w:br/>
        <w:t xml:space="preserve">                        cursor.getString(2),</w:t>
        <w:br/>
        <w:t xml:space="preserve">                        cursor.getString(3),</w:t>
        <w:br/>
        <w:t xml:space="preserve">                        cursor.getLong(6),</w:t>
        <w:br/>
        <w:t xml:space="preserve">                        cursor.getInt(4) == 1,</w:t>
        <w:br/>
        <w:t xml:space="preserve">                        cursor.isNull(5) ? 0 : cursor.getLong(5)</w:t>
        <w:br/>
        <w:t xml:space="preserve">                ));</w:t>
        <w:br/>
        <w:t xml:space="preserve">            }</w:t>
        <w:br/>
        <w:t xml:space="preserve">        }</w:t>
        <w:br/>
        <w:t xml:space="preserve">        return tasks;</w:t>
        <w:br/>
        <w:t xml:space="preserve">    }</w:t>
        <w:br/>
        <w:br/>
        <w:t xml:space="preserve">    public long addTask(long userId, String taskDate, String title) {</w:t>
        <w:br/>
        <w:t xml:space="preserve">        ContentValues values = new ContentValues();</w:t>
        <w:br/>
        <w:t xml:space="preserve">        values.put("user_id", userId);</w:t>
        <w:br/>
        <w:t xml:space="preserve">        values.put("task_date", taskDate);</w:t>
        <w:br/>
        <w:t xml:space="preserve">        values.put("title", title.trim());</w:t>
        <w:br/>
        <w:t xml:space="preserve">        values.put("is_completed", 0);</w:t>
        <w:br/>
        <w:t xml:space="preserve">        values.put("created_at", System.currentTimeMillis());</w:t>
        <w:br/>
        <w:t xml:space="preserve">        values.put("sort_order", System.currentTimeMillis());</w:t>
        <w:br/>
        <w:t xml:space="preserve">        return databaseHelper.getWritableDatabase().insertOrThrow(</w:t>
        <w:br/>
        <w:t xml:space="preserve">                DatabaseHelper.TABLE_STUDY_TASKS,</w:t>
        <w:br/>
        <w:t xml:space="preserve">                null,</w:t>
        <w:br/>
        <w:t xml:space="preserve">                values</w:t>
        <w:br/>
        <w:t xml:space="preserve">        );</w:t>
        <w:br/>
        <w:t xml:space="preserve">    }</w:t>
        <w:br/>
        <w:br/>
        <w:t xml:space="preserve">    public boolean setCompleted(long taskId, boolean completed) {</w:t>
        <w:br/>
        <w:t xml:space="preserve">        ContentValues values = new ContentValues();</w:t>
        <w:br/>
        <w:t xml:space="preserve">        values.put("is_completed", completed ? 1 : 0);</w:t>
        <w:br/>
        <w:t xml:space="preserve">        if (completed) {</w:t>
        <w:br/>
        <w:t xml:space="preserve">            values.put("completed_at", System.currentTimeMillis());</w:t>
        <w:br/>
        <w:t xml:space="preserve">        } else {</w:t>
        <w:br/>
        <w:t xml:space="preserve">            values.putNull("completed_at");</w:t>
        <w:br/>
        <w:t xml:space="preserve">        }</w:t>
        <w:br/>
        <w:t xml:space="preserve">        return databaseHelper.getWritableDatabase().update(</w:t>
        <w:br/>
        <w:t xml:space="preserve">                DatabaseHelper.TABLE_STUDY_TASKS,</w:t>
        <w:br/>
        <w:t xml:space="preserve">                values,</w:t>
        <w:br/>
        <w:t xml:space="preserve">                "task_id = ?",</w:t>
        <w:br/>
        <w:t xml:space="preserve">                new String[]{String.valueOf(taskId)}</w:t>
        <w:br/>
        <w:t xml:space="preserve">        ) &gt; 0;</w:t>
        <w:br/>
        <w:t xml:space="preserve">    }</w:t>
        <w:br/>
        <w:br/>
        <w:t xml:space="preserve">    public boolean deleteTask(long taskId) {</w:t>
        <w:br/>
        <w:t xml:space="preserve">        return databaseHelper.getWritableDatabase().delete(</w:t>
        <w:br/>
        <w:t xml:space="preserve">                DatabaseHelper.TABLE_STUDY_TASKS,</w:t>
        <w:br/>
        <w:t xml:space="preserve">                "task_id = ?",</w:t>
        <w:br/>
        <w:t xml:space="preserve">                new String[]{String.valueOf(taskId)}</w:t>
        <w:br/>
        <w:t xml:space="preserve">        ) &gt; 0;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9  任务 CRUD（原文件共 107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任务按用户和日期查询；完成状态更新时同步写入 completed_at；删除直接按任务主键执行。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适合放进功能实现中的数据 CRUD 小节。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ListView 任务适配器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project\ZhiXiPro\app\src\main\java\com\example\zhixipro\adapter\TaskAdapter.java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60 至 94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TaskAdapter.getView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View getView(int position, View convertView, ViewGroup parent) {</w:t>
        <w:br/>
        <w:t xml:space="preserve">        ViewHolder holder;</w:t>
        <w:br/>
        <w:t xml:space="preserve">        if (convertView == null) {</w:t>
        <w:br/>
        <w:t xml:space="preserve">            convertView = inflater.inflate(R.layout.item_task, parent, false);</w:t>
        <w:br/>
        <w:t xml:space="preserve">            holder = new ViewHolder(convertView);</w:t>
        <w:br/>
        <w:t xml:space="preserve">            convertView.setTag(holder);</w:t>
        <w:br/>
        <w:t xml:space="preserve">        } else {</w:t>
        <w:br/>
        <w:t xml:space="preserve">            holder = (ViewHolder) convertView.getTag();</w:t>
        <w:br/>
        <w:t xml:space="preserve">        }</w:t>
        <w:br/>
        <w:br/>
        <w:t xml:space="preserve">        StudyTask task = getItem(position);</w:t>
        <w:br/>
        <w:t xml:space="preserve">        holder.checkBox.setOnCheckedChangeListener(null);</w:t>
        <w:br/>
        <w:t xml:space="preserve">        holder.checkBox.setChecked(task.isCompleted());</w:t>
        <w:br/>
        <w:t xml:space="preserve">        holder.title.setText(task.getTitle());</w:t>
        <w:br/>
        <w:t xml:space="preserve">        holder.state.setText(task.isCompleted()</w:t>
        <w:br/>
        <w:t xml:space="preserve">                ? R.string.task_completed</w:t>
        <w:br/>
        <w:t xml:space="preserve">                : R.string.task_pending);</w:t>
        <w:br/>
        <w:br/>
        <w:t xml:space="preserve">        int flags = holder.title.getPaintFlags();</w:t>
        <w:br/>
        <w:t xml:space="preserve">        if (task.isCompleted()) {</w:t>
        <w:br/>
        <w:t xml:space="preserve">            flags |= Paint.STRIKE_THRU_TEXT_FLAG;</w:t>
        <w:br/>
        <w:t xml:space="preserve">        } else {</w:t>
        <w:br/>
        <w:t xml:space="preserve">            flags &amp;= ~Paint.STRIKE_THRU_TEXT_FLAG;</w:t>
        <w:br/>
        <w:t xml:space="preserve">        }</w:t>
        <w:br/>
        <w:t xml:space="preserve">        holder.title.setPaintFlags(flags);</w:t>
        <w:br/>
        <w:t xml:space="preserve">        holder.title.setAlpha(task.isCompleted() ? 0.55f : 1f);</w:t>
        <w:br/>
        <w:br/>
        <w:t xml:space="preserve">        holder.checkBox.setOnCheckedChangeListener((button, checked) -&gt; {</w:t>
        <w:br/>
        <w:t xml:space="preserve">            if (task.isCompleted() != checked) {</w:t>
        <w:br/>
        <w:t xml:space="preserve">                listener.onCompletedChanged(task, checked);</w:t>
        <w:br/>
        <w:t xml:space="preserve">            }</w:t>
        <w:br/>
        <w:t xml:space="preserve">        });</w:t>
        <w:br/>
        <w:t xml:space="preserve">        holder.delete.setOnClickListener(view -&gt; listener.onDeleteRequested(task));</w:t>
        <w:br/>
        <w:t xml:space="preserve">        return convertView;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10  ListView 任务适配器（原文件共 109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列表复用 ViewHolder，重新绑定前先移除旧监听，避免 RecyclerView 类似复用场景中的错误回调；完成状态通过删除线体现。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可作为 ListView 的辅助代码；RecyclerView 仍放在报告第 5 章单独讲解。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4.3 节 自习室与 ListView</w:t>
      </w:r>
    </w:p>
    <w:p>
      <w:r>
        <w:rPr>
          <w:rFonts w:ascii="Microsoft YaHei" w:hAnsi="Microsoft YaHei" w:eastAsia="Microsoft YaHei"/>
          <w:color w:val="000000"/>
          <w:sz w:val="21"/>
        </w:rPr>
        <w:t>自习室模块使用数据库做增删改查，并通过 ListView 展示数据库记录。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自习室查询与新增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project\ZhiXiPro\app\src\main\java\com\example\zhixipro\db\StudyRoomDao.java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38 至 103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getRooms 与 insertRoom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List&lt;StudyRoom&gt; getRooms(String keyword) {</w:t>
        <w:br/>
        <w:t xml:space="preserve">        List&lt;StudyRoom&gt; rooms = new ArrayList&lt;&gt;();</w:t>
        <w:br/>
        <w:t xml:space="preserve">        String trimmedKeyword = keyword == null ? "" : keyword.trim();</w:t>
        <w:br/>
        <w:t xml:space="preserve">        String like = "%" + trimmedKeyword + "%";</w:t>
        <w:br/>
        <w:t xml:space="preserve">        String where = trimmedKeyword.isEmpty()</w:t>
        <w:br/>
        <w:t xml:space="preserve">                ? ""</w:t>
        <w:br/>
        <w:t xml:space="preserve">                : "WHERE r.name LIKE ? OR r.building LIKE ? OR r.location LIKE ? ";</w:t>
        <w:br/>
        <w:t xml:space="preserve">        String order = "GROUP BY r.room_id " +</w:t>
        <w:br/>
        <w:t xml:space="preserve">                "ORDER BY CASE WHEN r.status = 'OPEN' THEN 0 ELSE 1 END, " +</w:t>
        <w:br/>
        <w:t xml:space="preserve">                "r.building COLLATE NOCASE, r.floor, r.name";</w:t>
        <w:br/>
        <w:br/>
        <w:t xml:space="preserve">        String[] args = trimmedKeyword.isEmpty()</w:t>
        <w:br/>
        <w:t xml:space="preserve">                ? null</w:t>
        <w:br/>
        <w:t xml:space="preserve">                : new String[]{like, like, like};</w:t>
        <w:br/>
        <w:t xml:space="preserve">        try (Cursor cursor = databaseHelper.getReadableDatabase().rawQuery(</w:t>
        <w:br/>
        <w:t xml:space="preserve">                ROOM_SELECT + where + order,</w:t>
        <w:br/>
        <w:t xml:space="preserve">                args</w:t>
        <w:br/>
        <w:t xml:space="preserve">        )) {</w:t>
        <w:br/>
        <w:t xml:space="preserve">            while (cursor.moveToNext()) {</w:t>
        <w:br/>
        <w:t xml:space="preserve">                rooms.add(readRoom(cursor));</w:t>
        <w:br/>
        <w:t xml:space="preserve">            }</w:t>
        <w:br/>
        <w:t xml:space="preserve">        }</w:t>
        <w:br/>
        <w:t xml:space="preserve">        return rooms;</w:t>
        <w:br/>
        <w:t xml:space="preserve">    }</w:t>
        <w:br/>
        <w:br/>
        <w:t xml:space="preserve">    public StudyRoom findById(long roomId) {</w:t>
        <w:br/>
        <w:t xml:space="preserve">        try (Cursor cursor = databaseHelper.getReadableDatabase().rawQuery(</w:t>
        <w:br/>
        <w:t xml:space="preserve">                ROOM_SELECT + "WHERE r.room_id = ? GROUP BY r.room_id",</w:t>
        <w:br/>
        <w:t xml:space="preserve">                new String[]{String.valueOf(roomId)}</w:t>
        <w:br/>
        <w:t xml:space="preserve">        )) {</w:t>
        <w:br/>
        <w:t xml:space="preserve">            return cursor.moveToFirst() ? readRoom(cursor) : null;</w:t>
        <w:br/>
        <w:t xml:space="preserve">        }</w:t>
        <w:br/>
        <w:t xml:space="preserve">    }</w:t>
        <w:br/>
        <w:br/>
        <w:t xml:space="preserve">    public long insertRoom(</w:t>
        <w:br/>
        <w:t xml:space="preserve">            String name,</w:t>
        <w:br/>
        <w:t xml:space="preserve">            String building,</w:t>
        <w:br/>
        <w:t xml:space="preserve">            String floor,</w:t>
        <w:br/>
        <w:t xml:space="preserve">            String location,</w:t>
        <w:br/>
        <w:t xml:space="preserve">            String openTime,</w:t>
        <w:br/>
        <w:t xml:space="preserve">            String closeTime</w:t>
        <w:br/>
        <w:t xml:space="preserve">    ) {</w:t>
        <w:br/>
        <w:t xml:space="preserve">        SQLiteDatabase database = databaseHelper.getWritableDatabase();</w:t>
        <w:br/>
        <w:t xml:space="preserve">        database.beginTransaction();</w:t>
        <w:br/>
        <w:t xml:space="preserve">        try {</w:t>
        <w:br/>
        <w:t xml:space="preserve">            ContentValues values = new ContentValues();</w:t>
        <w:br/>
        <w:t xml:space="preserve">            values.put("name", name.trim());</w:t>
        <w:br/>
        <w:t xml:space="preserve">            values.put("building", building.trim());</w:t>
        <w:br/>
        <w:t xml:space="preserve">            values.put("floor", floor.trim());</w:t>
        <w:br/>
        <w:t xml:space="preserve">            values.put("location", location.trim());</w:t>
        <w:br/>
        <w:t xml:space="preserve">            values.put("open_time", openTime);</w:t>
        <w:br/>
        <w:t xml:space="preserve">            values.put("close_time", closeTime);</w:t>
        <w:br/>
        <w:t xml:space="preserve">            values.put("status", "OPEN");</w:t>
        <w:br/>
        <w:t xml:space="preserve">            values.put("created_at", System.currentTimeMillis());</w:t>
        <w:br/>
        <w:t xml:space="preserve">            long roomId = database.insertOrThrow(</w:t>
        <w:br/>
        <w:t xml:space="preserve">                    DatabaseHelper.TABLE_STUDY_ROOMS,</w:t>
        <w:br/>
        <w:t xml:space="preserve">                    null,</w:t>
        <w:br/>
        <w:t xml:space="preserve">                    values</w:t>
        <w:br/>
        <w:t xml:space="preserve">            );</w:t>
        <w:br/>
        <w:t xml:space="preserve">            insertDefaultSeats(database, roomId);</w:t>
        <w:br/>
        <w:t xml:space="preserve">            database.setTransactionSuccessful();</w:t>
        <w:br/>
        <w:t xml:space="preserve">            return roomId;</w:t>
        <w:br/>
        <w:t xml:space="preserve">        } finally {</w:t>
        <w:br/>
        <w:t xml:space="preserve">            database.endTransaction();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11  自习室查询与新增（原文件共 172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查询通过 LEFT JOIN 汇总座位数和空闲数，并按楼栋、楼层排序。新增房间时同时生成默认座位。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重点说明列表数据来自 SQLite，空座数是 SQL 聚合结果，不是写死文本。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自习室修改与删除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project\ZhiXiPro\app\src\main\java\com\example\zhixipro\db\StudyRoomDao.java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105 至 139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updateRoom 与 deleteRoom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boolean updateRoom(</w:t>
        <w:br/>
        <w:t xml:space="preserve">            long roomId,</w:t>
        <w:br/>
        <w:t xml:space="preserve">            String name,</w:t>
        <w:br/>
        <w:t xml:space="preserve">            String building,</w:t>
        <w:br/>
        <w:t xml:space="preserve">            String floor,</w:t>
        <w:br/>
        <w:t xml:space="preserve">            String location,</w:t>
        <w:br/>
        <w:t xml:space="preserve">            String openTime,</w:t>
        <w:br/>
        <w:t xml:space="preserve">            String closeTime</w:t>
        <w:br/>
        <w:t xml:space="preserve">    ) {</w:t>
        <w:br/>
        <w:t xml:space="preserve">        ContentValues values = new ContentValues();</w:t>
        <w:br/>
        <w:t xml:space="preserve">        values.put("name", name.trim());</w:t>
        <w:br/>
        <w:t xml:space="preserve">        values.put("building", building.trim());</w:t>
        <w:br/>
        <w:t xml:space="preserve">        values.put("floor", floor.trim());</w:t>
        <w:br/>
        <w:t xml:space="preserve">        values.put("location", location.trim());</w:t>
        <w:br/>
        <w:t xml:space="preserve">        values.put("open_time", openTime);</w:t>
        <w:br/>
        <w:t xml:space="preserve">        values.put("close_time", closeTime);</w:t>
        <w:br/>
        <w:t xml:space="preserve">        return databaseHelper.getWritableDatabase().update(</w:t>
        <w:br/>
        <w:t xml:space="preserve">                DatabaseHelper.TABLE_STUDY_ROOMS,</w:t>
        <w:br/>
        <w:t xml:space="preserve">                values,</w:t>
        <w:br/>
        <w:t xml:space="preserve">                "room_id = ?",</w:t>
        <w:br/>
        <w:t xml:space="preserve">                new String[]{String.valueOf(roomId)}</w:t>
        <w:br/>
        <w:t xml:space="preserve">        ) &gt; 0;</w:t>
        <w:br/>
        <w:t xml:space="preserve">    }</w:t>
        <w:br/>
        <w:br/>
        <w:t xml:space="preserve">    public boolean deleteRoom(long roomId) {</w:t>
        <w:br/>
        <w:t xml:space="preserve">        try {</w:t>
        <w:br/>
        <w:t xml:space="preserve">            return databaseHelper.getWritableDatabase().delete(</w:t>
        <w:br/>
        <w:t xml:space="preserve">                    DatabaseHelper.TABLE_STUDY_ROOMS,</w:t>
        <w:br/>
        <w:t xml:space="preserve">                    "room_id = ?",</w:t>
        <w:br/>
        <w:t xml:space="preserve">                    new String[]{String.valueOf(roomId)}</w:t>
        <w:br/>
        <w:t xml:space="preserve">            ) &gt; 0;</w:t>
        <w:br/>
        <w:t xml:space="preserve">        } catch (SQLiteConstraintException exception) {</w:t>
        <w:br/>
        <w:t xml:space="preserve">            return false;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12  自习室修改与删除（原文件共 172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修改按主键更新房间资料。删除操作捕获外键约束异常，存在历史预约时拒绝破坏数据。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体现 CRUD 的完整性以及外键保护策略。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ListView 自定义适配器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project\ZhiXiPro\app\src\main\java\com\example\zhixipro\adapter\StudyRoomAdapter.java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58 至 94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StudyRoomAdapter.getView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View getView(int position, View convertView, ViewGroup parent) {</w:t>
        <w:br/>
        <w:t xml:space="preserve">        RoomViewHolder holder;</w:t>
        <w:br/>
        <w:t xml:space="preserve">        if (convertView == null) {</w:t>
        <w:br/>
        <w:t xml:space="preserve">            convertView = inflater.inflate(R.layout.item_study_room, parent, false);</w:t>
        <w:br/>
        <w:t xml:space="preserve">            holder = new RoomViewHolder(convertView);</w:t>
        <w:br/>
        <w:t xml:space="preserve">            convertView.setTag(holder);</w:t>
        <w:br/>
        <w:t xml:space="preserve">        } else {</w:t>
        <w:br/>
        <w:t xml:space="preserve">            holder = (RoomViewHolder) convertView.getTag();</w:t>
        <w:br/>
        <w:t xml:space="preserve">        }</w:t>
        <w:br/>
        <w:br/>
        <w:t xml:space="preserve">        StudyRoom room = getItem(position);</w:t>
        <w:br/>
        <w:t xml:space="preserve">        holder.name.setText(room.getName());</w:t>
        <w:br/>
        <w:t xml:space="preserve">        holder.location.setText(context.getString(</w:t>
        <w:br/>
        <w:t xml:space="preserve">                R.string.room_location_format,</w:t>
        <w:br/>
        <w:t xml:space="preserve">                room.getBuilding(),</w:t>
        <w:br/>
        <w:t xml:space="preserve">                room.getFloor(),</w:t>
        <w:br/>
        <w:t xml:space="preserve">                room.getLocation()</w:t>
        <w:br/>
        <w:t xml:space="preserve">        ));</w:t>
        <w:br/>
        <w:t xml:space="preserve">        holder.hours.setText(context.getString(</w:t>
        <w:br/>
        <w:t xml:space="preserve">                R.string.room_hours_format,</w:t>
        <w:br/>
        <w:t xml:space="preserve">                room.getOpenTime(),</w:t>
        <w:br/>
        <w:t xml:space="preserve">                room.getCloseTime()</w:t>
        <w:br/>
        <w:t xml:space="preserve">        ));</w:t>
        <w:br/>
        <w:t xml:space="preserve">        holder.seats.setText(context.getString(</w:t>
        <w:br/>
        <w:t xml:space="preserve">                R.string.room_seats_format,</w:t>
        <w:br/>
        <w:t xml:space="preserve">                room.getAvailableSeats(),</w:t>
        <w:br/>
        <w:t xml:space="preserve">                room.getTotalSeats()</w:t>
        <w:br/>
        <w:t xml:space="preserve">        ));</w:t>
        <w:br/>
        <w:t xml:space="preserve">        holder.status.setText(room.isOpen()</w:t>
        <w:br/>
        <w:t xml:space="preserve">                ? R.string.room_status_open</w:t>
        <w:br/>
        <w:t xml:space="preserve">                : R.string.room_status_closed);</w:t>
        <w:br/>
        <w:t xml:space="preserve">        holder.status.setTextColor(ContextCompat.getColor(</w:t>
        <w:br/>
        <w:t xml:space="preserve">                context,</w:t>
        <w:br/>
        <w:t xml:space="preserve">                room.isOpen() ? R.color.app_primary : R.color.text_secondary</w:t>
        <w:br/>
        <w:t xml:space="preserve">        ));</w:t>
        <w:br/>
        <w:t xml:space="preserve">        return convertView;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13  ListView 自定义适配器（原文件共 111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把数据库查出的 StudyRoom 对象映射到列表卡片，使用 ViewHolder 保存控件引用，减少重复 findViewById。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配合自习室列表截图，说明 ListView 与 Adapter 的配合。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4.4 节 智能选座</w:t>
      </w:r>
    </w:p>
    <w:p>
      <w:r>
        <w:rPr>
          <w:rFonts w:ascii="Microsoft YaHei" w:hAnsi="Microsoft YaHei" w:eastAsia="Microsoft YaHei"/>
          <w:color w:val="000000"/>
          <w:sz w:val="21"/>
        </w:rPr>
        <w:t>推荐算法采用可解释的多条件评分，不使用复杂机器学习模型，符合课程项目规模，也便于答辩说明。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多条件推荐评分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project\ZhiXiPro\app\src\main\java\com\example\zhixipro\service\SeatRecommendationService.java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18 至 79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SeatRecommendationService.rank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List&lt;RankedSeat&gt; rank(</w:t>
        <w:br/>
        <w:t xml:space="preserve">            List&lt;Seat&gt; seats,</w:t>
        <w:br/>
        <w:t xml:space="preserve">            boolean preferQuiet,</w:t>
        <w:br/>
        <w:t xml:space="preserve">            boolean preferWindow,</w:t>
        <w:br/>
        <w:t xml:space="preserve">            boolean preferSocket</w:t>
        <w:br/>
        <w:t xml:space="preserve">    ) {</w:t>
        <w:br/>
        <w:t xml:space="preserve">        List&lt;RankedSeat&gt; available = new ArrayList&lt;&gt;();</w:t>
        <w:br/>
        <w:t xml:space="preserve">        List&lt;RankedSeat&gt; unavailable = new ArrayList&lt;&gt;();</w:t>
        <w:br/>
        <w:br/>
        <w:t xml:space="preserve">        for (Seat seat : seats) {</w:t>
        <w:br/>
        <w:t xml:space="preserve">            if (!seat.isAvailable()) {</w:t>
        <w:br/>
        <w:t xml:space="preserve">                String reason = seat.isPaused() ? "暂停使用" : "该时段已预约";</w:t>
        <w:br/>
        <w:t xml:space="preserve">                unavailable.add(new RankedSeat(seat, 0, Collections.singletonList(reason)));</w:t>
        <w:br/>
        <w:t xml:space="preserve">                continue;</w:t>
        <w:br/>
        <w:t xml:space="preserve">            }</w:t>
        <w:br/>
        <w:br/>
        <w:t xml:space="preserve">            int score = 50;</w:t>
        <w:br/>
        <w:t xml:space="preserve">            List&lt;String&gt; reasons = new ArrayList&lt;&gt;();</w:t>
        <w:br/>
        <w:br/>
        <w:t xml:space="preserve">            if (preferQuiet) {</w:t>
        <w:br/>
        <w:t xml:space="preserve">                if (seat.getNoiseLevel() == 1) {</w:t>
        <w:br/>
        <w:t xml:space="preserve">                    score += 35;</w:t>
        <w:br/>
        <w:t xml:space="preserve">                    reasons.add("安静环境");</w:t>
        <w:br/>
        <w:t xml:space="preserve">                } else if (seat.getNoiseLevel() == 2) {</w:t>
        <w:br/>
        <w:t xml:space="preserve">                    score += 15;</w:t>
        <w:br/>
        <w:t xml:space="preserve">                    reasons.add("较安静");</w:t>
        <w:br/>
        <w:t xml:space="preserve">                }</w:t>
        <w:br/>
        <w:t xml:space="preserve">                if (seat.getArea().contains("安静")) {</w:t>
        <w:br/>
        <w:t xml:space="preserve">                    score += 15;</w:t>
        <w:br/>
        <w:t xml:space="preserve">                    reasons.add("安静区");</w:t>
        <w:br/>
        <w:t xml:space="preserve">                }</w:t>
        <w:br/>
        <w:t xml:space="preserve">            }</w:t>
        <w:br/>
        <w:t xml:space="preserve">            if (preferWindow &amp;&amp; seat.isWindowSeat()) {</w:t>
        <w:br/>
        <w:t xml:space="preserve">                score += 25;</w:t>
        <w:br/>
        <w:t xml:space="preserve">                reasons.add("靠窗");</w:t>
        <w:br/>
        <w:t xml:space="preserve">            }</w:t>
        <w:br/>
        <w:t xml:space="preserve">            if (preferSocket &amp;&amp; seat.hasSocket()) {</w:t>
        <w:br/>
        <w:t xml:space="preserve">                score += 25;</w:t>
        <w:br/>
        <w:t xml:space="preserve">                reasons.add("有插座");</w:t>
        <w:br/>
        <w:t xml:space="preserve">            }</w:t>
        <w:br/>
        <w:t xml:space="preserve">            if (reasons.isEmpty()) {</w:t>
        <w:br/>
        <w:t xml:space="preserve">                reasons.add(seat.getArea());</w:t>
        <w:br/>
        <w:t xml:space="preserve">            }</w:t>
        <w:br/>
        <w:t xml:space="preserve">            available.add(new RankedSeat(seat, score, reasons));</w:t>
        <w:br/>
        <w:t xml:space="preserve">        }</w:t>
        <w:br/>
        <w:br/>
        <w:t xml:space="preserve">        available.sort((left, right) -&gt; {</w:t>
        <w:br/>
        <w:t xml:space="preserve">            int scoreOrder = Integer.compare(right.getScore(), left.getScore());</w:t>
        <w:br/>
        <w:t xml:space="preserve">            if (scoreOrder != 0) {</w:t>
        <w:br/>
        <w:t xml:space="preserve">                return scoreOrder;</w:t>
        <w:br/>
        <w:t xml:space="preserve">            }</w:t>
        <w:br/>
        <w:t xml:space="preserve">            return left.getSeat().getSeatNo().compareTo(right.getSeat().getSeatNo());</w:t>
        <w:br/>
        <w:t xml:space="preserve">        });</w:t>
        <w:br/>
        <w:t xml:space="preserve">        unavailable.sort((left, right) -&gt;</w:t>
        <w:br/>
        <w:t xml:space="preserve">                left.getSeat().getSeatNo().compareTo(right.getSeat().getSeatNo())</w:t>
        <w:br/>
        <w:t xml:space="preserve">        );</w:t>
        <w:br/>
        <w:br/>
        <w:t xml:space="preserve">        List&lt;RankedSeat&gt; result = new ArrayList&lt;&gt;(available.size() + unavailable.size());</w:t>
        <w:br/>
        <w:t xml:space="preserve">        result.addAll(available);</w:t>
        <w:br/>
        <w:t xml:space="preserve">        result.addAll(unavailable);</w:t>
        <w:br/>
        <w:t xml:space="preserve">        return result;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14  多条件推荐评分（原文件共 80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只有满足预约时段且未暂停的座位会获得推荐分数。安静、靠窗和插座按用户偏好加权，生成可读推荐理由，并将不可用座位置底。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建议配公式、偏好勾选前后排序变化截图和推荐理由截图。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座位实时占用查询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project\ZhiXiPro\app\src\main\java\com\example\zhixipro\db\SeatDao.java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25 至 61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SeatDao.getSeats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List&lt;Seat&gt; getSeats(long roomId, long startAt, long endAt) {</w:t>
        <w:br/>
        <w:t xml:space="preserve">        List&lt;Seat&gt; seats = new ArrayList&lt;&gt;();</w:t>
        <w:br/>
        <w:t xml:space="preserve">        String sql = "SELECT s.seat_id, s.room_id, s.seat_no, s.area, " +</w:t>
        <w:br/>
        <w:t xml:space="preserve">                "s.is_window, s.has_socket, s.noise_level, s.status, " +</w:t>
        <w:br/>
        <w:t xml:space="preserve">                "CASE WHEN EXISTS (" +</w:t>
        <w:br/>
        <w:t xml:space="preserve">                "SELECT 1 FROM " + DatabaseHelper.TABLE_RESERVATIONS + " r " +</w:t>
        <w:br/>
        <w:t xml:space="preserve">                "WHERE r.seat_id = s.seat_id " +</w:t>
        <w:br/>
        <w:t xml:space="preserve">                "AND r.status IN ('BOOKED', 'CHECKED_IN') " +</w:t>
        <w:br/>
        <w:t xml:space="preserve">                "AND r.start_at &lt; ? AND r.end_at &gt; ?) " +</w:t>
        <w:br/>
        <w:t xml:space="preserve">                "THEN 1 ELSE 0 END AS occupied " +</w:t>
        <w:br/>
        <w:t xml:space="preserve">                "FROM " + DatabaseHelper.TABLE_SEATS + " s " +</w:t>
        <w:br/>
        <w:t xml:space="preserve">                "WHERE s.room_id = ? ORDER BY s.seat_no";</w:t>
        <w:br/>
        <w:br/>
        <w:t xml:space="preserve">        try (Cursor cursor = databaseHelper.getReadableDatabase().rawQuery(</w:t>
        <w:br/>
        <w:t xml:space="preserve">                sql,</w:t>
        <w:br/>
        <w:t xml:space="preserve">                new String[]{</w:t>
        <w:br/>
        <w:t xml:space="preserve">                        String.valueOf(endAt),</w:t>
        <w:br/>
        <w:t xml:space="preserve">                        String.valueOf(startAt),</w:t>
        <w:br/>
        <w:t xml:space="preserve">                        String.valueOf(roomId)</w:t>
        <w:br/>
        <w:t xml:space="preserve">                }</w:t>
        <w:br/>
        <w:t xml:space="preserve">        )) {</w:t>
        <w:br/>
        <w:t xml:space="preserve">            while (cursor.moveToNext()) {</w:t>
        <w:br/>
        <w:t xml:space="preserve">                seats.add(new Seat(</w:t>
        <w:br/>
        <w:t xml:space="preserve">                        cursor.getLong(0),</w:t>
        <w:br/>
        <w:t xml:space="preserve">                        cursor.getLong(1),</w:t>
        <w:br/>
        <w:t xml:space="preserve">                        cursor.getString(2),</w:t>
        <w:br/>
        <w:t xml:space="preserve">                        cursor.getString(3),</w:t>
        <w:br/>
        <w:t xml:space="preserve">                        cursor.getInt(4) == 1,</w:t>
        <w:br/>
        <w:t xml:space="preserve">                        cursor.getInt(5) == 1,</w:t>
        <w:br/>
        <w:t xml:space="preserve">                        cursor.getInt(6),</w:t>
        <w:br/>
        <w:t xml:space="preserve">                        cursor.getString(7),</w:t>
        <w:br/>
        <w:t xml:space="preserve">                        cursor.getInt(8) == 1</w:t>
        <w:br/>
        <w:t xml:space="preserve">                ));</w:t>
        <w:br/>
        <w:t xml:space="preserve">            }</w:t>
        <w:br/>
        <w:t xml:space="preserve">        }</w:t>
        <w:br/>
        <w:t xml:space="preserve">        return seats;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15  座位实时占用查询（原文件共 165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通过相关子查询检查 BOOKED 和 CHECKED_IN 预约是否与目标时段重叠，界面展示的是实时数据库状态，而不是静态图片。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与预约冲突规则配合说明左闭右开区间。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24 小时制自定义时间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project\ZhiXiPro\app\src\main\java\com\example\zhixipro\activity\SeatSelectionActivity.java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241 至 333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初始化时间、时间选择、时间段计算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void initializeDefaultTimeRange() {</w:t>
        <w:br/>
        <w:t xml:space="preserve">        Calendar now = Calendar.getInstance();</w:t>
        <w:br/>
        <w:t xml:space="preserve">        boolean isToday = now.get(Calendar.YEAR) == selectedDate.get(Calendar.YEAR)</w:t>
        <w:br/>
        <w:t xml:space="preserve">                &amp;&amp; now.get(Calendar.DAY_OF_YEAR) == selectedDate.get(Calendar.DAY_OF_YEAR);</w:t>
        <w:br/>
        <w:t xml:space="preserve">        if (isToday) {</w:t>
        <w:br/>
        <w:t xml:space="preserve">            int currentMinute = now.get(Calendar.HOUR_OF_DAY) * 60</w:t>
        <w:br/>
        <w:t xml:space="preserve">                    + now.get(Calendar.MINUTE);</w:t>
        <w:br/>
        <w:t xml:space="preserve">            int roundedMinute = ((currentMinute + 14) / 15) * 15;</w:t>
        <w:br/>
        <w:t xml:space="preserve">            if (roundedMinute &gt;= 24 * 60) {</w:t>
        <w:br/>
        <w:t xml:space="preserve">                selectedDate.add(Calendar.DAY_OF_MONTH, 1);</w:t>
        <w:br/>
        <w:t xml:space="preserve">                resetTime(selectedDate);</w:t>
        <w:br/>
        <w:t xml:space="preserve">                selectedStartMinute = 0;</w:t>
        <w:br/>
        <w:t xml:space="preserve">            } else {</w:t>
        <w:br/>
        <w:t xml:space="preserve">                selectedStartMinute = roundedMinute;</w:t>
        <w:br/>
        <w:t xml:space="preserve">            }</w:t>
        <w:br/>
        <w:t xml:space="preserve">        } else {</w:t>
        <w:br/>
        <w:t xml:space="preserve">            selectedStartMinute = 8 * 60;</w:t>
        <w:br/>
        <w:t xml:space="preserve">        }</w:t>
        <w:br/>
        <w:t xml:space="preserve">        selectedEndMinute = Math.min(23 * 60 + 59, selectedStartMinute + 120);</w:t>
        <w:br/>
        <w:t xml:space="preserve">        if (selectedEndMinute &lt;= selectedStartMinute) {</w:t>
        <w:br/>
        <w:t xml:space="preserve">            selectedStartMinute = Math.max(0, selectedEndMinute - 30);</w:t>
        <w:br/>
        <w:t xml:space="preserve">        }</w:t>
        <w:br/>
        <w:t xml:space="preserve">    }</w:t>
        <w:br/>
        <w:br/>
        <w:t xml:space="preserve">    private void showStartTimePicker() {</w:t>
        <w:br/>
        <w:t xml:space="preserve">        new TimePickerDialog(</w:t>
        <w:br/>
        <w:t xml:space="preserve">                this,</w:t>
        <w:br/>
        <w:t xml:space="preserve">                (view, hourOfDay, minute) -&gt; {</w:t>
        <w:br/>
        <w:t xml:space="preserve">                    int value = hourOfDay * 60 + minute;</w:t>
        <w:br/>
        <w:t xml:space="preserve">                    if (value &gt;= selectedEndMinute) {</w:t>
        <w:br/>
        <w:t xml:space="preserve">                        Toast.makeText(this, R.string.error_time_range, Toast.LENGTH_SHORT).show();</w:t>
        <w:br/>
        <w:t xml:space="preserve">                        return;</w:t>
        <w:br/>
        <w:t xml:space="preserve">                    }</w:t>
        <w:br/>
        <w:t xml:space="preserve">                    selectedStartMinute = value;</w:t>
        <w:br/>
        <w:t xml:space="preserve">                    updateTimeButtons();</w:t>
        <w:br/>
        <w:t xml:space="preserve">                    loadSeats();</w:t>
        <w:br/>
        <w:t xml:space="preserve">                },</w:t>
        <w:br/>
        <w:t xml:space="preserve">                selectedStartMinute / 60,</w:t>
        <w:br/>
        <w:t xml:space="preserve">                selectedStartMinute % 60,</w:t>
        <w:br/>
        <w:t xml:space="preserve">                true</w:t>
        <w:br/>
        <w:t xml:space="preserve">        ).show();</w:t>
        <w:br/>
        <w:t xml:space="preserve">    }</w:t>
        <w:br/>
        <w:br/>
        <w:t xml:space="preserve">    private void showEndTimePicker() {</w:t>
        <w:br/>
        <w:t xml:space="preserve">        new TimePickerDialog(</w:t>
        <w:br/>
        <w:t xml:space="preserve">                this,</w:t>
        <w:br/>
        <w:t xml:space="preserve">                (view, hourOfDay, minute) -&gt; {</w:t>
        <w:br/>
        <w:t xml:space="preserve">                    int value = hourOfDay * 60 + minute;</w:t>
        <w:br/>
        <w:t xml:space="preserve">                    if (value &lt;= selectedStartMinute) {</w:t>
        <w:br/>
        <w:t xml:space="preserve">                        Toast.makeText(this, R.string.error_time_range, Toast.LENGTH_SHORT).show();</w:t>
        <w:br/>
        <w:t xml:space="preserve">                        return;</w:t>
        <w:br/>
        <w:t xml:space="preserve">                    }</w:t>
        <w:br/>
        <w:t xml:space="preserve">                    selectedEndMinute = value;</w:t>
        <w:br/>
        <w:t xml:space="preserve">                    updateTimeButtons();</w:t>
        <w:br/>
        <w:t xml:space="preserve">                    loadSeats();</w:t>
        <w:br/>
        <w:t xml:space="preserve">                },</w:t>
        <w:br/>
        <w:t xml:space="preserve">                selectedEndMinute / 60,</w:t>
        <w:br/>
        <w:t xml:space="preserve">                selectedEndMinute % 60,</w:t>
        <w:br/>
        <w:t xml:space="preserve">                true</w:t>
        <w:br/>
        <w:t xml:space="preserve">        ).show();</w:t>
        <w:br/>
        <w:t xml:space="preserve">    }</w:t>
        <w:br/>
        <w:br/>
        <w:t xml:space="preserve">    private void updateTimeButtons() {</w:t>
        <w:br/>
        <w:t xml:space="preserve">        startTimeButton.setText(getString(</w:t>
        <w:br/>
        <w:t xml:space="preserve">                R.string.time_button_start_format,</w:t>
        <w:br/>
        <w:t xml:space="preserve">                formatMinuteOfDay(selectedStartMinute)</w:t>
        <w:br/>
        <w:t xml:space="preserve">        ));</w:t>
        <w:br/>
        <w:t xml:space="preserve">        endTimeButton.setText(getString(</w:t>
        <w:br/>
        <w:t xml:space="preserve">                R.string.time_button_end_format,</w:t>
        <w:br/>
        <w:t xml:space="preserve">                formatMinuteOfDay(selectedEndMinute)</w:t>
        <w:br/>
        <w:t xml:space="preserve">        ));</w:t>
        <w:br/>
        <w:t xml:space="preserve">    }</w:t>
        <w:br/>
        <w:br/>
        <w:t xml:space="preserve">    private void updateSelectedTimeRange() {</w:t>
        <w:br/>
        <w:t xml:space="preserve">        resetTime(selectedDate);</w:t>
        <w:br/>
        <w:t xml:space="preserve">        selectedStartAt = selectedDate.getTimeInMillis()</w:t>
        <w:br/>
        <w:t xml:space="preserve">                + selectedStartMinute * 60_000L;</w:t>
        <w:br/>
        <w:t xml:space="preserve">        selectedEndAt = selectedDate.getTimeInMillis()</w:t>
        <w:br/>
        <w:t xml:space="preserve">                + selectedEndMinute * 60_000L;</w:t>
        <w:br/>
        <w:t xml:space="preserve">    }</w:t>
        <w:br/>
        <w:br/>
        <w:t xml:space="preserve">    private void resetTime(Calendar calendar) {</w:t>
        <w:br/>
        <w:t xml:space="preserve">        calendar.set(Calendar.HOUR_OF_DAY, 0);</w:t>
        <w:br/>
        <w:t xml:space="preserve">        calendar.set(Calendar.MINUTE, 0);</w:t>
        <w:br/>
        <w:t xml:space="preserve">        calendar.set(Calendar.SECOND, 0);</w:t>
        <w:br/>
        <w:t xml:space="preserve">        calendar.set(Calendar.MILLISECOND, 0);</w:t>
        <w:br/>
        <w:t xml:space="preserve">    }</w:t>
        <w:br/>
        <w:br/>
        <w:t xml:space="preserve">    private String formatSelectedTimeRange() {</w:t>
        <w:br/>
        <w:t xml:space="preserve">        return formatMinuteOfDay(selectedStartMinute)</w:t>
        <w:br/>
        <w:t xml:space="preserve">                + "–"</w:t>
        <w:br/>
        <w:t xml:space="preserve">                + formatMinuteOfDay(selectedEndMinute);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16  24 小时制自定义时间（原文件共 345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默认时间取当前时间之后的 15 分钟起点，开始和结束时间分别通过 24 小时制 TimePicker 选择，最终换算为毫秒级时间区间。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用界面截图说明可以精确选择到分钟，并说明结束时间必须晚于开始时间。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4.5 节 预约与冲突控制</w:t>
      </w:r>
    </w:p>
    <w:p>
      <w:r>
        <w:rPr>
          <w:rFonts w:ascii="Microsoft YaHei" w:hAnsi="Microsoft YaHei" w:eastAsia="Microsoft YaHei"/>
          <w:color w:val="000000"/>
          <w:sz w:val="21"/>
        </w:rPr>
        <w:t>预约不是简单 INSERT，而是在数据库事务中重新检查开放时间、座位冲突和用户冲突。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预约时间规则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project\ZhiXiPro\app\src\main\java\com\example\zhixipro\service\ReservationRules.java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13 至 48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intervalsOverlap 与 isWithinOpenHours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static boolean intervalsOverlap(</w:t>
        <w:br/>
        <w:t xml:space="preserve">            long firstStart,</w:t>
        <w:br/>
        <w:t xml:space="preserve">            long firstEnd,</w:t>
        <w:br/>
        <w:t xml:space="preserve">            long secondStart,</w:t>
        <w:br/>
        <w:t xml:space="preserve">            long secondEnd</w:t>
        <w:br/>
        <w:t xml:space="preserve">    ) {</w:t>
        <w:br/>
        <w:t xml:space="preserve">        return firstStart &lt; secondEnd &amp;&amp; secondStart &lt; firstEnd;</w:t>
        <w:br/>
        <w:t xml:space="preserve">    }</w:t>
        <w:br/>
        <w:br/>
        <w:t xml:space="preserve">    public static boolean isWithinOpenHours(</w:t>
        <w:br/>
        <w:t xml:space="preserve">            long startAt,</w:t>
        <w:br/>
        <w:t xml:space="preserve">            long endAt,</w:t>
        <w:br/>
        <w:t xml:space="preserve">            String openTime,</w:t>
        <w:br/>
        <w:t xml:space="preserve">            String closeTime</w:t>
        <w:br/>
        <w:t xml:space="preserve">    ) {</w:t>
        <w:br/>
        <w:t xml:space="preserve">        int openMinute = parseMinutes(openTime);</w:t>
        <w:br/>
        <w:t xml:space="preserve">        int closeMinute = parseMinutes(closeTime);</w:t>
        <w:br/>
        <w:t xml:space="preserve">        if (openMinute &lt; 0 || closeMinute &lt; 0 || openMinute &gt;= closeMinute) {</w:t>
        <w:br/>
        <w:t xml:space="preserve">            return false;</w:t>
        <w:br/>
        <w:t xml:space="preserve">        }</w:t>
        <w:br/>
        <w:br/>
        <w:t xml:space="preserve">        Calendar start = Calendar.getInstance();</w:t>
        <w:br/>
        <w:t xml:space="preserve">        start.setTimeInMillis(startAt);</w:t>
        <w:br/>
        <w:t xml:space="preserve">        Calendar end = Calendar.getInstance();</w:t>
        <w:br/>
        <w:t xml:space="preserve">        end.setTimeInMillis(endAt);</w:t>
        <w:br/>
        <w:t xml:space="preserve">        if (start.get(Calendar.YEAR) != end.get(Calendar.YEAR)</w:t>
        <w:br/>
        <w:t xml:space="preserve">                || start.get(Calendar.DAY_OF_YEAR) != end.get(Calendar.DAY_OF_YEAR)) {</w:t>
        <w:br/>
        <w:t xml:space="preserve">            return false;</w:t>
        <w:br/>
        <w:t xml:space="preserve">        }</w:t>
        <w:br/>
        <w:br/>
        <w:t xml:space="preserve">        int startMinute = start.get(Calendar.HOUR_OF_DAY) * 60</w:t>
        <w:br/>
        <w:t xml:space="preserve">                + start.get(Calendar.MINUTE);</w:t>
        <w:br/>
        <w:t xml:space="preserve">        int endMinute = end.get(Calendar.HOUR_OF_DAY) * 60</w:t>
        <w:br/>
        <w:t xml:space="preserve">                + end.get(Calendar.MINUTE);</w:t>
        <w:br/>
        <w:t xml:space="preserve">        return startMinute &gt;= openMinute &amp;&amp; endMinute &lt;= closeMinute;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17  预约时间规则（原文件共 69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冲突公式使用左闭右开区间，首尾恰好相接不算冲突；开放时间校验同时比较日期、开始分钟和结束分钟。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建议把公式与边界测试用例一起放进预约章节。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预约事务与写入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project\ZhiXiPro\app\src\main\java\com\example\zhixipro\db\ReservationDao.java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72 至 132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createReservation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BookingResult createReservation(</w:t>
        <w:br/>
        <w:t xml:space="preserve">            long userId,</w:t>
        <w:br/>
        <w:t xml:space="preserve">            long seatId,</w:t>
        <w:br/>
        <w:t xml:space="preserve">            long startAt,</w:t>
        <w:br/>
        <w:t xml:space="preserve">            long endAt</w:t>
        <w:br/>
        <w:t xml:space="preserve">    ) {</w:t>
        <w:br/>
        <w:t xml:space="preserve">        if (startAt &gt;= endAt) {</w:t>
        <w:br/>
        <w:t xml:space="preserve">            return BookingResult.failure(BookingFailure.INVALID_TIME_RANGE);</w:t>
        <w:br/>
        <w:t xml:space="preserve">        }</w:t>
        <w:br/>
        <w:t xml:space="preserve">        if (startAt &lt;= System.currentTimeMillis()) {</w:t>
        <w:br/>
        <w:t xml:space="preserve">            return BookingResult.failure(BookingFailure.STARTED_IN_PAST);</w:t>
        <w:br/>
        <w:t xml:space="preserve">        }</w:t>
        <w:br/>
        <w:br/>
        <w:t xml:space="preserve">        SQLiteDatabase database = databaseHelper.getWritableDatabase();</w:t>
        <w:br/>
        <w:t xml:space="preserve">        database.beginTransaction();</w:t>
        <w:br/>
        <w:t xml:space="preserve">        try {</w:t>
        <w:br/>
        <w:t xml:space="preserve">            SeatContext context = loadSeatContext(database, seatId);</w:t>
        <w:br/>
        <w:t xml:space="preserve">            if (context == null) {</w:t>
        <w:br/>
        <w:t xml:space="preserve">                return BookingResult.failure(BookingFailure.SEAT_NOT_FOUND);</w:t>
        <w:br/>
        <w:t xml:space="preserve">            }</w:t>
        <w:br/>
        <w:t xml:space="preserve">            if (!"OPEN".equals(context.roomStatus)) {</w:t>
        <w:br/>
        <w:t xml:space="preserve">                return BookingResult.failure(BookingFailure.ROOM_CLOSED);</w:t>
        <w:br/>
        <w:t xml:space="preserve">            }</w:t>
        <w:br/>
        <w:t xml:space="preserve">            if (!"AVAILABLE".equals(context.seatStatus)) {</w:t>
        <w:br/>
        <w:t xml:space="preserve">                return BookingResult.failure(BookingFailure.SEAT_PAUSED);</w:t>
        <w:br/>
        <w:t xml:space="preserve">            }</w:t>
        <w:br/>
        <w:t xml:space="preserve">            if (!ReservationRules.isWithinOpenHours(</w:t>
        <w:br/>
        <w:t xml:space="preserve">                    startAt,</w:t>
        <w:br/>
        <w:t xml:space="preserve">                    endAt,</w:t>
        <w:br/>
        <w:t xml:space="preserve">                    context.openTime,</w:t>
        <w:br/>
        <w:t xml:space="preserve">                    context.closeTime</w:t>
        <w:br/>
        <w:t xml:space="preserve">            )) {</w:t>
        <w:br/>
        <w:t xml:space="preserve">                return BookingResult.failure(BookingFailure.OUTSIDE_OPEN_HOURS);</w:t>
        <w:br/>
        <w:t xml:space="preserve">            }</w:t>
        <w:br/>
        <w:t xml:space="preserve">            if (hasConflict(database, "seat_id", seatId, startAt, endAt)) {</w:t>
        <w:br/>
        <w:t xml:space="preserve">                return BookingResult.failure(BookingFailure.SEAT_CONFLICT);</w:t>
        <w:br/>
        <w:t xml:space="preserve">            }</w:t>
        <w:br/>
        <w:t xml:space="preserve">            if (hasConflict(database, "user_id", userId, startAt, endAt)) {</w:t>
        <w:br/>
        <w:t xml:space="preserve">                return BookingResult.failure(BookingFailure.USER_CONFLICT);</w:t>
        <w:br/>
        <w:t xml:space="preserve">            }</w:t>
        <w:br/>
        <w:br/>
        <w:t xml:space="preserve">            ContentValues values = new ContentValues();</w:t>
        <w:br/>
        <w:t xml:space="preserve">            values.put("user_id", userId);</w:t>
        <w:br/>
        <w:t xml:space="preserve">            values.put("seat_id", seatId);</w:t>
        <w:br/>
        <w:t xml:space="preserve">            values.put("start_at", startAt);</w:t>
        <w:br/>
        <w:t xml:space="preserve">            values.put("end_at", endAt);</w:t>
        <w:br/>
        <w:t xml:space="preserve">            values.put("status", "BOOKED");</w:t>
        <w:br/>
        <w:t xml:space="preserve">            values.put("created_at", System.currentTimeMillis());</w:t>
        <w:br/>
        <w:t xml:space="preserve">            long reservationId = database.insertOrThrow(</w:t>
        <w:br/>
        <w:t xml:space="preserve">                    DatabaseHelper.TABLE_RESERVATIONS,</w:t>
        <w:br/>
        <w:t xml:space="preserve">                    null,</w:t>
        <w:br/>
        <w:t xml:space="preserve">                    values</w:t>
        <w:br/>
        <w:t xml:space="preserve">            );</w:t>
        <w:br/>
        <w:t xml:space="preserve">            database.setTransactionSuccessful();</w:t>
        <w:br/>
        <w:t xml:space="preserve">            return BookingResult.success(reservationId);</w:t>
        <w:br/>
        <w:t xml:space="preserve">        } catch (SQLiteException exception) {</w:t>
        <w:br/>
        <w:t xml:space="preserve">            return BookingResult.failure(BookingFailure.DATABASE_ERROR);</w:t>
        <w:br/>
        <w:t xml:space="preserve">        } finally {</w:t>
        <w:br/>
        <w:t xml:space="preserve">            database.endTransaction();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18  预约事务与写入（原文件共 281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在同一个 SQLite 事务中完成座位状态、开放时间、座位冲突和用户冲突检查，再插入预约，避免两次点击或多个检查之间出现竞态。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重点说明“界面校验不等于最终校验”，真正的约束仍在数据层。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座位与用户冲突查询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project\ZhiXiPro\app\src\main\java\com\example\zhixipro\db\ReservationDao.java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197 至 217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hasConflict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boolean hasConflict(</w:t>
        <w:br/>
        <w:t xml:space="preserve">            SQLiteDatabase database,</w:t>
        <w:br/>
        <w:t xml:space="preserve">            String column,</w:t>
        <w:br/>
        <w:t xml:space="preserve">            long value,</w:t>
        <w:br/>
        <w:t xml:space="preserve">            long startAt,</w:t>
        <w:br/>
        <w:t xml:space="preserve">            long endAt</w:t>
        <w:br/>
        <w:t xml:space="preserve">    ) {</w:t>
        <w:br/>
        <w:t xml:space="preserve">        try (Cursor cursor = database.rawQuery(</w:t>
        <w:br/>
        <w:t xml:space="preserve">                "SELECT COUNT(*) FROM " + DatabaseHelper.TABLE_RESERVATIONS +</w:t>
        <w:br/>
        <w:t xml:space="preserve">                        " WHERE " + column + " = ? " +</w:t>
        <w:br/>
        <w:t xml:space="preserve">                        "AND status IN ('BOOKED', 'CHECKED_IN') " +</w:t>
        <w:br/>
        <w:t xml:space="preserve">                        "AND start_at &lt; ? AND end_at &gt; ?",</w:t>
        <w:br/>
        <w:t xml:space="preserve">                new String[]{</w:t>
        <w:br/>
        <w:t xml:space="preserve">                        String.valueOf(value),</w:t>
        <w:br/>
        <w:t xml:space="preserve">                        String.valueOf(endAt),</w:t>
        <w:br/>
        <w:t xml:space="preserve">                        String.valueOf(startAt)</w:t>
        <w:br/>
        <w:t xml:space="preserve">                }</w:t>
        <w:br/>
        <w:t xml:space="preserve">        )) {</w:t>
        <w:br/>
        <w:t xml:space="preserve">            return cursor.moveToFirst() &amp;&amp; cursor.getInt(0) &gt; 0;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19  座位与用户冲突查询（原文件共 281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同一查询方法可以分别按 seat_id 或 user_id 检查有效预约。取消和爽约记录不会继续占用时间。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可以说明数据库状态值对冲突判定结果有直接影响。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4.6 节 签到、签退与爽约</w:t>
      </w:r>
    </w:p>
    <w:p>
      <w:r>
        <w:rPr>
          <w:rFonts w:ascii="Microsoft YaHei" w:hAnsi="Microsoft YaHei" w:eastAsia="Microsoft YaHei"/>
          <w:color w:val="000000"/>
          <w:sz w:val="21"/>
        </w:rPr>
        <w:t>签到模块用时间窗口控制状态流转，并修复了未来预约被误判为爽约的问题。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签到时间窗口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project\ZhiXiPro\app\src\main\java\com\example\zhixipro\service\CheckInRules.java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20 至 40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签到窗口、时长、爽约截止规则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static Window evaluateWindow(long now, long reservationStart) {</w:t>
        <w:br/>
        <w:t xml:space="preserve">        if (now &lt; reservationStart - OPEN_BEFORE_MS) {</w:t>
        <w:br/>
        <w:t xml:space="preserve">            return Window.TOO_EARLY;</w:t>
        <w:br/>
        <w:t xml:space="preserve">        }</w:t>
        <w:br/>
        <w:t xml:space="preserve">        if (now &gt; reservationStart + LATE_AFTER_MS) {</w:t>
        <w:br/>
        <w:t xml:space="preserve">            return Window.TOO_LATE;</w:t>
        <w:br/>
        <w:t xml:space="preserve">        }</w:t>
        <w:br/>
        <w:t xml:space="preserve">        return Window.OPEN;</w:t>
        <w:br/>
        <w:t xml:space="preserve">    }</w:t>
        <w:br/>
        <w:br/>
        <w:t xml:space="preserve">    public static int calculateActualMinutes(long checkinAt, long checkoutAt) {</w:t>
        <w:br/>
        <w:t xml:space="preserve">        return (int) Math.max(1L, (checkoutAt - checkinAt + 59_999L) / 60_000L);</w:t>
        <w:br/>
        <w:t xml:space="preserve">    }</w:t>
        <w:br/>
        <w:br/>
        <w:t xml:space="preserve">    public static long noShowCutoff(long now) {</w:t>
        <w:br/>
        <w:t xml:space="preserve">        return now - LATE_AFTER_MS;</w:t>
        <w:br/>
        <w:t xml:space="preserve">    }</w:t>
        <w:br/>
        <w:br/>
        <w:t xml:space="preserve">    public static boolean isExpiredNoShow(long reservationStart, long now) {</w:t>
        <w:br/>
        <w:t xml:space="preserve">        return reservationStart &lt; noShowCutoff(now);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20  签到时间窗口（原文件共 41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预约开始前 15 分钟开放签到，开始后 20 分钟仍未签到则过期；实际学习时长按分钟向上取整。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结合示意图说明 BOOKED、CHECKED_IN、COMPLETED 和 NO_SHOW 的转换。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签到事务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project\ZhiXiPro\app\src\main\java\com\example\zhixipro\db\CheckInDao.java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67 至 102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CheckInDao.checkIn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OperationResult checkIn(long userId, long reservationId, long now) {</w:t>
        <w:br/>
        <w:t xml:space="preserve">        SQLiteDatabase database = databaseHelper.getWritableDatabase();</w:t>
        <w:br/>
        <w:t xml:space="preserve">        database.beginTransaction();</w:t>
        <w:br/>
        <w:t xml:space="preserve">        try {</w:t>
        <w:br/>
        <w:t xml:space="preserve">            ReservationStatus status = loadStatus(database, userId, reservationId);</w:t>
        <w:br/>
        <w:t xml:space="preserve">            if (status == null) {</w:t>
        <w:br/>
        <w:t xml:space="preserve">                return OperationResult.failure(Failure.RESERVATION_NOT_FOUND);</w:t>
        <w:br/>
        <w:t xml:space="preserve">            }</w:t>
        <w:br/>
        <w:t xml:space="preserve">            if (!"BOOKED".equals(status.status)) {</w:t>
        <w:br/>
        <w:t xml:space="preserve">                return OperationResult.failure(Failure.INVALID_STATUS);</w:t>
        <w:br/>
        <w:t xml:space="preserve">            }</w:t>
        <w:br/>
        <w:t xml:space="preserve">            CheckInRules.Window window = CheckInRules.evaluateWindow(now, status.startAt);</w:t>
        <w:br/>
        <w:t xml:space="preserve">            if (window == CheckInRules.Window.TOO_EARLY) {</w:t>
        <w:br/>
        <w:t xml:space="preserve">                return OperationResult.failure(Failure.TOO_EARLY);</w:t>
        <w:br/>
        <w:t xml:space="preserve">            }</w:t>
        <w:br/>
        <w:t xml:space="preserve">            if (window == CheckInRules.Window.TOO_LATE) {</w:t>
        <w:br/>
        <w:t xml:space="preserve">                updateStatus(database, reservationId, "NO_SHOW");</w:t>
        <w:br/>
        <w:t xml:space="preserve">                database.setTransactionSuccessful();</w:t>
        <w:br/>
        <w:t xml:space="preserve">                return OperationResult.failure(Failure.TOO_LATE);</w:t>
        <w:br/>
        <w:t xml:space="preserve">            }</w:t>
        <w:br/>
        <w:br/>
        <w:t xml:space="preserve">            updateStatus(database, reservationId, "CHECKED_IN");</w:t>
        <w:br/>
        <w:t xml:space="preserve">            ContentValues record = new ContentValues();</w:t>
        <w:br/>
        <w:t xml:space="preserve">            record.put("reservation_id", reservationId);</w:t>
        <w:br/>
        <w:t xml:space="preserve">            record.put("checkin_at", now);</w:t>
        <w:br/>
        <w:t xml:space="preserve">            record.put("actual_minutes", 0);</w:t>
        <w:br/>
        <w:t xml:space="preserve">            record.put("created_at", now);</w:t>
        <w:br/>
        <w:t xml:space="preserve">            database.insertOrThrow(DatabaseHelper.TABLE_CHECKIN_RECORDS, null, record);</w:t>
        <w:br/>
        <w:t xml:space="preserve">            database.setTransactionSuccessful();</w:t>
        <w:br/>
        <w:t xml:space="preserve">            return OperationResult.success(0);</w:t>
        <w:br/>
        <w:t xml:space="preserve">        } catch (SQLiteException exception) {</w:t>
        <w:br/>
        <w:t xml:space="preserve">            return OperationResult.failure(Failure.DATABASE_ERROR);</w:t>
        <w:br/>
        <w:t xml:space="preserve">        } finally {</w:t>
        <w:br/>
        <w:t xml:space="preserve">            database.endTransaction();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21  签到事务（原文件共 313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在事务中检查预约状态和签到时间，状态改为 CHECKED_IN 后插入唯一签到记录，避免重复签到。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建议展示提前签到、正常签到和重复签到三种测试结果。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签退与学习时长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project\ZhiXiPro\app\src\main\java\com\example\zhixipro\db\CheckInDao.java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104 至 140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CheckInDao.checkOut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OperationResult checkOut(long userId, long reservationId, long now) {</w:t>
        <w:br/>
        <w:t xml:space="preserve">        SQLiteDatabase database = databaseHelper.getWritableDatabase();</w:t>
        <w:br/>
        <w:t xml:space="preserve">        database.beginTransaction();</w:t>
        <w:br/>
        <w:t xml:space="preserve">        try {</w:t>
        <w:br/>
        <w:t xml:space="preserve">            CheckoutContext context = loadCheckoutContext(database, userId, reservationId);</w:t>
        <w:br/>
        <w:t xml:space="preserve">            if (context == null) {</w:t>
        <w:br/>
        <w:t xml:space="preserve">                return OperationResult.failure(Failure.RESERVATION_NOT_FOUND);</w:t>
        <w:br/>
        <w:t xml:space="preserve">            }</w:t>
        <w:br/>
        <w:t xml:space="preserve">            if (!"CHECKED_IN".equals(context.status) || context.checkinAt &lt;= 0) {</w:t>
        <w:br/>
        <w:t xml:space="preserve">                return OperationResult.failure(Failure.NOT_CHECKED_IN);</w:t>
        <w:br/>
        <w:t xml:space="preserve">            }</w:t>
        <w:br/>
        <w:br/>
        <w:t xml:space="preserve">            int actualMinutes = CheckInRules.calculateActualMinutes(</w:t>
        <w:br/>
        <w:t xml:space="preserve">                    context.checkinAt,</w:t>
        <w:br/>
        <w:t xml:space="preserve">                    now</w:t>
        <w:br/>
        <w:t xml:space="preserve">            );</w:t>
        <w:br/>
        <w:t xml:space="preserve">            ContentValues recordValues = new ContentValues();</w:t>
        <w:br/>
        <w:t xml:space="preserve">            recordValues.put("checkout_at", now);</w:t>
        <w:br/>
        <w:t xml:space="preserve">            recordValues.put("actual_minutes", actualMinutes);</w:t>
        <w:br/>
        <w:t xml:space="preserve">            int recordChanged = database.update(</w:t>
        <w:br/>
        <w:t xml:space="preserve">                    DatabaseHelper.TABLE_CHECKIN_RECORDS,</w:t>
        <w:br/>
        <w:t xml:space="preserve">                    recordValues,</w:t>
        <w:br/>
        <w:t xml:space="preserve">                    "reservation_id = ?",</w:t>
        <w:br/>
        <w:t xml:space="preserve">                    new String[]{String.valueOf(reservationId)}</w:t>
        <w:br/>
        <w:t xml:space="preserve">            );</w:t>
        <w:br/>
        <w:t xml:space="preserve">            if (recordChanged != 1) {</w:t>
        <w:br/>
        <w:t xml:space="preserve">                return OperationResult.failure(Failure.DATABASE_ERROR);</w:t>
        <w:br/>
        <w:t xml:space="preserve">            }</w:t>
        <w:br/>
        <w:t xml:space="preserve">            updateStatus(database, reservationId, "COMPLETED");</w:t>
        <w:br/>
        <w:t xml:space="preserve">            database.setTransactionSuccessful();</w:t>
        <w:br/>
        <w:t xml:space="preserve">            return OperationResult.success(actualMinutes);</w:t>
        <w:br/>
        <w:t xml:space="preserve">        } catch (SQLiteException exception) {</w:t>
        <w:br/>
        <w:t xml:space="preserve">            return OperationResult.failure(Failure.DATABASE_ERROR);</w:t>
        <w:br/>
        <w:t xml:space="preserve">        } finally {</w:t>
        <w:br/>
        <w:t xml:space="preserve">            database.endTransaction();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22  签退与学习时长（原文件共 313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签退时写入 checkout_at 和实际学习分钟数，预约状态变为 COMPLETED。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与签到记录表字段说明一起展示。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爽约修复与状态维护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project\ZhiXiPro\app\src\main\java\com\example\zhixipro\db\CheckInDao.java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142 至 198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误标修复、过期爽约、管理端刷新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int repairPrematureNoShows(long userId, long now) {</w:t>
        <w:br/>
        <w:t xml:space="preserve">        long cutoff = CheckInRules.noShowCutoff(now);</w:t>
        <w:br/>
        <w:t xml:space="preserve">        try (SQLiteStatement statement = databaseHelper.getWritableDatabase()</w:t>
        <w:br/>
        <w:t xml:space="preserve">                .compileStatement(</w:t>
        <w:br/>
        <w:t xml:space="preserve">                        "UPDATE " + DatabaseHelper.TABLE_RESERVATIONS +</w:t>
        <w:br/>
        <w:t xml:space="preserve">                                " SET status = 'BOOKED' " +</w:t>
        <w:br/>
        <w:t xml:space="preserve">                                "WHERE user_id = ? AND status = 'NO_SHOW' " +</w:t>
        <w:br/>
        <w:t xml:space="preserve">                                "AND start_at &gt;= ?"</w:t>
        <w:br/>
        <w:t xml:space="preserve">                )) {</w:t>
        <w:br/>
        <w:t xml:space="preserve">            statement.bindLong(1, userId);</w:t>
        <w:br/>
        <w:t xml:space="preserve">            statement.bindLong(2, cutoff);</w:t>
        <w:br/>
        <w:t xml:space="preserve">            return statement.executeUpdateDelete();</w:t>
        <w:br/>
        <w:t xml:space="preserve">        }</w:t>
        <w:br/>
        <w:t xml:space="preserve">    }</w:t>
        <w:br/>
        <w:br/>
        <w:t xml:space="preserve">    public int repairAllPrematureNoShows(long now) {</w:t>
        <w:br/>
        <w:t xml:space="preserve">        long cutoff = CheckInRules.noShowCutoff(now);</w:t>
        <w:br/>
        <w:t xml:space="preserve">        try (SQLiteStatement statement = databaseHelper.getWritableDatabase()</w:t>
        <w:br/>
        <w:t xml:space="preserve">                .compileStatement(</w:t>
        <w:br/>
        <w:t xml:space="preserve">                        "UPDATE " + DatabaseHelper.TABLE_RESERVATIONS +</w:t>
        <w:br/>
        <w:t xml:space="preserve">                                " SET status = 'BOOKED' " +</w:t>
        <w:br/>
        <w:t xml:space="preserve">                                "WHERE status = 'NO_SHOW' AND start_at &gt;= ?"</w:t>
        <w:br/>
        <w:t xml:space="preserve">                )) {</w:t>
        <w:br/>
        <w:t xml:space="preserve">            statement.bindLong(1, cutoff);</w:t>
        <w:br/>
        <w:t xml:space="preserve">            return statement.executeUpdateDelete();</w:t>
        <w:br/>
        <w:t xml:space="preserve">        }</w:t>
        <w:br/>
        <w:t xml:space="preserve">    }</w:t>
        <w:br/>
        <w:br/>
        <w:t xml:space="preserve">    public int markExpiredNoShows(long userId, long now) {</w:t>
        <w:br/>
        <w:t xml:space="preserve">        // Bind Long values: SQLite has no INTEGER affinity on start_at - grace expressions.</w:t>
        <w:br/>
        <w:t xml:space="preserve">        long cutoff = CheckInRules.noShowCutoff(now);</w:t>
        <w:br/>
        <w:t xml:space="preserve">        try (SQLiteStatement statement = databaseHelper.getWritableDatabase()</w:t>
        <w:br/>
        <w:t xml:space="preserve">                .compileStatement(</w:t>
        <w:br/>
        <w:t xml:space="preserve">                        "UPDATE " + DatabaseHelper.TABLE_RESERVATIONS +</w:t>
        <w:br/>
        <w:t xml:space="preserve">                                " SET status = 'NO_SHOW' " +</w:t>
        <w:br/>
        <w:t xml:space="preserve">                                "WHERE user_id = ? AND status = 'BOOKED' " +</w:t>
        <w:br/>
        <w:t xml:space="preserve">                                "AND start_at &lt; ?"</w:t>
        <w:br/>
        <w:t xml:space="preserve">                )) {</w:t>
        <w:br/>
        <w:t xml:space="preserve">            statement.bindLong(1, userId);</w:t>
        <w:br/>
        <w:t xml:space="preserve">            statement.bindLong(2, cutoff);</w:t>
        <w:br/>
        <w:t xml:space="preserve">            return statement.executeUpdateDelete();</w:t>
        <w:br/>
        <w:t xml:space="preserve">        }</w:t>
        <w:br/>
        <w:t xml:space="preserve">    }</w:t>
        <w:br/>
        <w:br/>
        <w:t xml:space="preserve">    public int markAllExpiredNoShows(long now) {</w:t>
        <w:br/>
        <w:t xml:space="preserve">        // Use a precomputed numeric cutoff so future reservations remain BOOKED.</w:t>
        <w:br/>
        <w:t xml:space="preserve">        long cutoff = CheckInRules.noShowCutoff(now);</w:t>
        <w:br/>
        <w:t xml:space="preserve">        try (SQLiteStatement statement = databaseHelper.getWritableDatabase()</w:t>
        <w:br/>
        <w:t xml:space="preserve">                .compileStatement(</w:t>
        <w:br/>
        <w:t xml:space="preserve">                        "UPDATE " + DatabaseHelper.TABLE_RESERVATIONS +</w:t>
        <w:br/>
        <w:t xml:space="preserve">                                " SET status = 'NO_SHOW' " +</w:t>
        <w:br/>
        <w:t xml:space="preserve">                                "WHERE status = 'BOOKED' AND start_at &lt; ?"</w:t>
        <w:br/>
        <w:t xml:space="preserve">                )) {</w:t>
        <w:br/>
        <w:t xml:space="preserve">            statement.bindLong(1, cutoff);</w:t>
        <w:br/>
        <w:t xml:space="preserve">            return statement.executeUpdateDelete();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23  爽约修复与状态维护（原文件共 313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先恢复尚未到截止时间却被误标的 NO_SHOW 记录，再把真正超过截止时间的 BOOKED 记录更新为 NO_SHOW。绑定数值参数避免 SQLite 类型误判。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这是调试章节很好的证据，可以说明如何定位 SQL 参数类型问题并增加回归测试。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签到页面自动刷新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project\ZhiXiPro\app\src\main\java\com\example\zhixipro\activity\CheckInActivity.java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79 至 92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onResume 与 onPause 的定时刷新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protected void onResume() {</w:t>
        <w:br/>
        <w:t xml:space="preserve">        super.onResume();</w:t>
        <w:br/>
        <w:t xml:space="preserve">        if (reservationDao != null) {</w:t>
        <w:br/>
        <w:t xml:space="preserve">            loadReservation();</w:t>
        <w:br/>
        <w:t xml:space="preserve">            refreshHandler.removeCallbacks(refreshTask);</w:t>
        <w:br/>
        <w:t xml:space="preserve">            refreshHandler.postDelayed(refreshTask, 15_000L);</w:t>
        <w:br/>
        <w:t xml:space="preserve">        }</w:t>
        <w:br/>
        <w:t xml:space="preserve">    }</w:t>
        <w:br/>
        <w:br/>
        <w:t xml:space="preserve">    @Override</w:t>
        <w:br/>
        <w:t xml:space="preserve">    protected void onPause() {</w:t>
        <w:br/>
        <w:t xml:space="preserve">        refreshHandler.removeCallbacks(refreshTask);</w:t>
        <w:br/>
        <w:t xml:space="preserve">        super.onPause();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24  签到页面自动刷新（原文件共 323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页面停留在签到界面时每 15 秒重新检查一次时间，因此即使进入页面时还没到开放时间，到点后按钮也会自动变为可签到。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说明页面时间状态不能只在首次打开时计算一次。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4.7 节 专注计时与每日目标</w:t>
      </w:r>
    </w:p>
    <w:p>
      <w:r>
        <w:rPr>
          <w:rFonts w:ascii="Microsoft YaHei" w:hAnsi="Microsoft YaHei" w:eastAsia="Microsoft YaHei"/>
          <w:color w:val="000000"/>
          <w:sz w:val="21"/>
        </w:rPr>
        <w:t>专注计时使用时间戳恢复，而不是只依赖内存中的递减变量。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时间戳恢复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project\ZhiXiPro\app\src\main\java\com\example\zhixipro\model\FocusTimerState.java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82 至 87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FocusTimerState.getElapsedMs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long getElapsedMs(long now) {</w:t>
        <w:br/>
        <w:t xml:space="preserve">        long runningPart = isRunning()</w:t>
        <w:br/>
        <w:t xml:space="preserve">                ? Math.max(0L, now - runStartedAt)</w:t>
        <w:br/>
        <w:t xml:space="preserve">                : 0L;</w:t>
        <w:br/>
        <w:t xml:space="preserve">        return Math.min(getTargetDurationMs(), elapsedBeforeRunMs + runningPart);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25  时间戳恢复（原文件共 88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运行状态用“本次运行开始时间”计算已经过时间，暂停状态只使用已保存的累计时间。结果封顶到目标时长。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重点说明切换页面、锁屏和 Activity 重建时不会依赖静态倒计时变量。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计时状态持久化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project\ZhiXiPro\app\src\main\java\com\example\zhixipro\util\FocusStateStore.java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35 至 65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FocusStateStore.save 与 load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void save(FocusTimerState state) {</w:t>
        <w:br/>
        <w:t xml:space="preserve">        preferences.edit()</w:t>
        <w:br/>
        <w:t xml:space="preserve">                .putBoolean(KEY_ACTIVE, true)</w:t>
        <w:br/>
        <w:t xml:space="preserve">                .putBoolean(KEY_RUNNING, state.isRunning())</w:t>
        <w:br/>
        <w:t xml:space="preserve">                .putInt(KEY_DURATION, state.getDurationMinutes())</w:t>
        <w:br/>
        <w:t xml:space="preserve">                .putLong(KEY_ELAPSED_BEFORE, state.getElapsedBeforeRunMs())</w:t>
        <w:br/>
        <w:t xml:space="preserve">                .putLong(KEY_RUN_STARTED, state.getRunStartedAt())</w:t>
        <w:br/>
        <w:t xml:space="preserve">                .putLong(KEY_SESSION_STARTED, state.getSessionStartedAt())</w:t>
        <w:br/>
        <w:t xml:space="preserve">                .putString(KEY_SUBJECT, state.getSubject())</w:t>
        <w:br/>
        <w:t xml:space="preserve">                .putString(KEY_TASK, state.getTask())</w:t>
        <w:br/>
        <w:t xml:space="preserve">                .putString(KEY_TOKEN, state.getSessionToken())</w:t>
        <w:br/>
        <w:t xml:space="preserve">                .commit();</w:t>
        <w:br/>
        <w:t xml:space="preserve">    }</w:t>
        <w:br/>
        <w:br/>
        <w:t xml:space="preserve">    public FocusTimerState load() {</w:t>
        <w:br/>
        <w:t xml:space="preserve">        if (!preferences.getBoolean(KEY_ACTIVE, false)) {</w:t>
        <w:br/>
        <w:t xml:space="preserve">            return null;</w:t>
        <w:br/>
        <w:t xml:space="preserve">        }</w:t>
        <w:br/>
        <w:t xml:space="preserve">        return new FocusTimerState(</w:t>
        <w:br/>
        <w:t xml:space="preserve">                preferences.getBoolean(KEY_RUNNING, false)</w:t>
        <w:br/>
        <w:t xml:space="preserve">                        ? FocusTimerState.Status.RUNNING</w:t>
        <w:br/>
        <w:t xml:space="preserve">                        : FocusTimerState.Status.PAUSED,</w:t>
        <w:br/>
        <w:t xml:space="preserve">                preferences.getInt(KEY_DURATION, 25),</w:t>
        <w:br/>
        <w:t xml:space="preserve">                preferences.getLong(KEY_ELAPSED_BEFORE, 0),</w:t>
        <w:br/>
        <w:t xml:space="preserve">                preferences.getLong(KEY_RUN_STARTED, 0),</w:t>
        <w:br/>
        <w:t xml:space="preserve">                preferences.getLong(KEY_SESSION_STARTED, 0),</w:t>
        <w:br/>
        <w:t xml:space="preserve">                preferences.getString(KEY_SUBJECT, ""),</w:t>
        <w:br/>
        <w:t xml:space="preserve">                preferences.getString(KEY_TASK, ""),</w:t>
        <w:br/>
        <w:t xml:space="preserve">                preferences.getString(KEY_TOKEN, "")</w:t>
        <w:br/>
        <w:t xml:space="preserve">        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26  计时状态持久化（原文件共 70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保存状态、时长、已累计时间、启动时间、科目、任务和唯一 token；恢复时据此重新计算剩余时间。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可与 Activity 生命周期和 SharedPreferences 的用途一起说明。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专注结束与唯一写入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project\ZhiXiPro\app\src\main\java\com\example\zhixipro\activity\FocusTimerActivity.java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277 至 332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FocusTimerActivity.finishSession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void finishSession(boolean completedAutomatically) {</w:t>
        <w:br/>
        <w:t xml:space="preserve">        if (state == null) {</w:t>
        <w:br/>
        <w:t xml:space="preserve">            return;</w:t>
        <w:br/>
        <w:t xml:space="preserve">        }</w:t>
        <w:br/>
        <w:t xml:space="preserve">        tickerHandler.removeCallbacks(ticker);</w:t>
        <w:br/>
        <w:t xml:space="preserve">        FocusTimerState finishedState = state;</w:t>
        <w:br/>
        <w:t xml:space="preserve">        long now = System.currentTimeMillis();</w:t>
        <w:br/>
        <w:t xml:space="preserve">        long elapsed = finishedState.getElapsedMs(now);</w:t>
        <w:br/>
        <w:t xml:space="preserve">        int minutes = Math.max(1, (int) ((elapsed + 59_999L) / 60_000L));</w:t>
        <w:br/>
        <w:t xml:space="preserve">        StudySessionDao.SaveResult saveResult = sessionDao.saveFocusSession(</w:t>
        <w:br/>
        <w:t xml:space="preserve">                userId,</w:t>
        <w:br/>
        <w:t xml:space="preserve">                finishedState.getSubject(),</w:t>
        <w:br/>
        <w:t xml:space="preserve">                finishedState.getTask(),</w:t>
        <w:br/>
        <w:t xml:space="preserve">                finishedState.getSessionStartedAt(),</w:t>
        <w:br/>
        <w:t xml:space="preserve">                now,</w:t>
        <w:br/>
        <w:t xml:space="preserve">                minutes,</w:t>
        <w:br/>
        <w:t xml:space="preserve">                finishedState.getSessionToken()</w:t>
        <w:br/>
        <w:t xml:space="preserve">        );</w:t>
        <w:br/>
        <w:br/>
        <w:t xml:space="preserve">        if (saveResult == StudySessionDao.SaveResult.FAILED) {</w:t>
        <w:br/>
        <w:t xml:space="preserve">            state = new FocusTimerState(</w:t>
        <w:br/>
        <w:t xml:space="preserve">                    FocusTimerState.Status.PAUSED,</w:t>
        <w:br/>
        <w:t xml:space="preserve">                    finishedState.getDurationMinutes(),</w:t>
        <w:br/>
        <w:t xml:space="preserve">                    Math.min(elapsed, finishedState.getTargetDurationMs()),</w:t>
        <w:br/>
        <w:t xml:space="preserve">                    0,</w:t>
        <w:br/>
        <w:t xml:space="preserve">                    finishedState.getSessionStartedAt(),</w:t>
        <w:br/>
        <w:t xml:space="preserve">                    finishedState.getSubject(),</w:t>
        <w:br/>
        <w:t xml:space="preserve">                    finishedState.getTask(),</w:t>
        <w:br/>
        <w:t xml:space="preserve">                    finishedState.getSessionToken()</w:t>
        <w:br/>
        <w:t xml:space="preserve">            );</w:t>
        <w:br/>
        <w:t xml:space="preserve">            stateStore.save(state);</w:t>
        <w:br/>
        <w:t xml:space="preserve">            renderState(now);</w:t>
        <w:br/>
        <w:t xml:space="preserve">            new MaterialAlertDialogBuilder(this)</w:t>
        <w:br/>
        <w:t xml:space="preserve">                    .setTitle(R.string.focus_save_failed_title)</w:t>
        <w:br/>
        <w:t xml:space="preserve">                    .setMessage(getString(R.string.focus_save_failed_message, minutes))</w:t>
        <w:br/>
        <w:t xml:space="preserve">                    .setPositiveButton(R.string.action_retry, null)</w:t>
        <w:br/>
        <w:t xml:space="preserve">                    .show();</w:t>
        <w:br/>
        <w:t xml:space="preserve">            return;</w:t>
        <w:br/>
        <w:t xml:space="preserve">        }</w:t>
        <w:br/>
        <w:br/>
        <w:t xml:space="preserve">        stateStore.clear();</w:t>
        <w:br/>
        <w:t xml:space="preserve">        state = null;</w:t>
        <w:br/>
        <w:t xml:space="preserve">        renderIdle();</w:t>
        <w:br/>
        <w:t xml:space="preserve">        updateDailyGoal();</w:t>
        <w:br/>
        <w:br/>
        <w:t xml:space="preserve">        int message = saveResult == StudySessionDao.SaveResult.SAVED</w:t>
        <w:br/>
        <w:t xml:space="preserve">                ? R.string.focus_saved_message</w:t>
        <w:br/>
        <w:t xml:space="preserve">                : R.string.focus_already_saved_message;</w:t>
        <w:br/>
        <w:t xml:space="preserve">        new MaterialAlertDialogBuilder(this)</w:t>
        <w:br/>
        <w:t xml:space="preserve">                .setTitle(completedAutomatically</w:t>
        <w:br/>
        <w:t xml:space="preserve">                        ? R.string.focus_complete_title</w:t>
        <w:br/>
        <w:t xml:space="preserve">                        : R.string.focus_saved_title)</w:t>
        <w:br/>
        <w:t xml:space="preserve">                .setMessage(getString(message, minutes))</w:t>
        <w:br/>
        <w:t xml:space="preserve">                .setPositiveButton(R.string.action_done, null)</w:t>
        <w:br/>
        <w:t xml:space="preserve">                .show();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27  专注结束与唯一写入（原文件共 458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结束专注时计算实际分钟，用 sessionToken 写入学习记录。即使因异常重复执行保存，同一会话也只会成功写入一次。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论文中可强调业务防重复设计与数据库唯一索引的配合。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5 章 RecyclerView 自学控件</w:t>
      </w:r>
    </w:p>
    <w:p>
      <w:r>
        <w:rPr>
          <w:rFonts w:ascii="Microsoft YaHei" w:hAnsi="Microsoft YaHei" w:eastAsia="Microsoft YaHei"/>
          <w:color w:val="000000"/>
          <w:sz w:val="21"/>
        </w:rPr>
        <w:t>RecyclerView 用于“我的预约”列表，是课程要求中单独讲解的自学控件。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RecyclerView Adapter 与 ViewHolder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project\ZhiXiPro\app\src\main\java\com\example\zhixipro\adapter\ReservationAdapter.java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52 至 102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刷新、创建 ViewHolder、绑定数据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void setReservations(List&lt;Reservation&gt; newReservations) {</w:t>
        <w:br/>
        <w:t xml:space="preserve">        int oldSize = reservations.size();</w:t>
        <w:br/>
        <w:t xml:space="preserve">        reservations.clear();</w:t>
        <w:br/>
        <w:t xml:space="preserve">        if (oldSize &gt; 0) {</w:t>
        <w:br/>
        <w:t xml:space="preserve">            notifyItemRangeRemoved(0, oldSize);</w:t>
        <w:br/>
        <w:t xml:space="preserve">        }</w:t>
        <w:br/>
        <w:t xml:space="preserve">        reservations.addAll(newReservations);</w:t>
        <w:br/>
        <w:t xml:space="preserve">        if (!reservations.isEmpty()) {</w:t>
        <w:br/>
        <w:t xml:space="preserve">            notifyItemRangeInserted(0, reservations.size());</w:t>
        <w:br/>
        <w:t xml:space="preserve">        }</w:t>
        <w:br/>
        <w:t xml:space="preserve">    }</w:t>
        <w:br/>
        <w:br/>
        <w:t xml:space="preserve">    @NonNull</w:t>
        <w:br/>
        <w:t xml:space="preserve">    @Override</w:t>
        <w:br/>
        <w:t xml:space="preserve">    public ReservationViewHolder onCreateViewHolder(@NonNull ViewGroup parent, int viewType) {</w:t>
        <w:br/>
        <w:t xml:space="preserve">        View view = LayoutInflater.from(parent.getContext())</w:t>
        <w:br/>
        <w:t xml:space="preserve">                .inflate(R.layout.item_reservation, parent, false);</w:t>
        <w:br/>
        <w:t xml:space="preserve">        return new ReservationViewHolder(view);</w:t>
        <w:br/>
        <w:t xml:space="preserve">    }</w:t>
        <w:br/>
        <w:br/>
        <w:t xml:space="preserve">    @Override</w:t>
        <w:br/>
        <w:t xml:space="preserve">    public void onBindViewHolder(@NonNull ReservationViewHolder holder, int position) {</w:t>
        <w:br/>
        <w:t xml:space="preserve">        Reservation reservation = reservations.get(position);</w:t>
        <w:br/>
        <w:t xml:space="preserve">        holder.room.setText(reservation.getRoomName());</w:t>
        <w:br/>
        <w:t xml:space="preserve">        holder.seat.setText(context.getString(</w:t>
        <w:br/>
        <w:t xml:space="preserve">                R.string.reservation_seat_format,</w:t>
        <w:br/>
        <w:t xml:space="preserve">                reservation.getSeatNo(),</w:t>
        <w:br/>
        <w:t xml:space="preserve">                reservation.getSeatArea()</w:t>
        <w:br/>
        <w:t xml:space="preserve">        ));</w:t>
        <w:br/>
        <w:t xml:space="preserve">        holder.schedule.setText(formatSchedule(reservation.getStartAt(), reservation.getEndAt()));</w:t>
        <w:br/>
        <w:t xml:space="preserve">        holder.number.setText(context.getString(</w:t>
        <w:br/>
        <w:t xml:space="preserve">                R.string.reservation_number_format,</w:t>
        <w:br/>
        <w:t xml:space="preserve">                reservation.getReservationId()</w:t>
        <w:br/>
        <w:t xml:space="preserve">        ));</w:t>
        <w:br/>
        <w:t xml:space="preserve">        bindStatus(holder, reservation.getStatus());</w:t>
        <w:br/>
        <w:br/>
        <w:t xml:space="preserve">        boolean cancellable = reservation.canCancel(System.currentTimeMillis());</w:t>
        <w:br/>
        <w:t xml:space="preserve">        holder.cancel.setVisibility(cancellable ? View.VISIBLE : View.GONE);</w:t>
        <w:br/>
        <w:t xml:space="preserve">        holder.cancel.setOnClickListener(view -&gt; cancelListener.onCancelRequested(reservation));</w:t>
        <w:br/>
        <w:br/>
        <w:t xml:space="preserve">        if ("BOOKED".equals(reservation.getStatus())) {</w:t>
        <w:br/>
        <w:t xml:space="preserve">            holder.action.setText(R.string.action_open_check_in);</w:t>
        <w:br/>
        <w:t xml:space="preserve">            holder.action.setVisibility(View.VISIBLE);</w:t>
        <w:br/>
        <w:t xml:space="preserve">        } else if ("CHECKED_IN".equals(reservation.getStatus())) {</w:t>
        <w:br/>
        <w:t xml:space="preserve">            holder.action.setText(R.string.action_check_out);</w:t>
        <w:br/>
        <w:t xml:space="preserve">            holder.action.setVisibility(View.VISIBLE);</w:t>
        <w:br/>
        <w:t xml:space="preserve">        } else {</w:t>
        <w:br/>
        <w:t xml:space="preserve">            holder.action.setVisibility(View.GONE);</w:t>
        <w:br/>
        <w:t xml:space="preserve">        }</w:t>
        <w:br/>
        <w:t xml:space="preserve">        holder.action.setOnClickListener(view -&gt; actionListener.onActionRequested(reservation));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28  RecyclerView Adapter 与 ViewHolder（原文件共 169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Adapter 管理预约数据列表，ViewHolder 保存卡片中的 TextView 和 Button 引用。绑定数据时还根据预约状态决定签到、取消按钮是否显示。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建议配 activity_my_booking.xml、item_reservation.xml 和运行截图，并在报告第 5 章介绍 Adapter、ViewHolder、LayoutManager、刷新和点击事件。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4.8 节 学习统计</w:t>
      </w:r>
    </w:p>
    <w:p>
      <w:r>
        <w:rPr>
          <w:rFonts w:ascii="Microsoft YaHei" w:hAnsi="Microsoft YaHei" w:eastAsia="Microsoft YaHei"/>
          <w:color w:val="000000"/>
          <w:sz w:val="21"/>
        </w:rPr>
        <w:t>统计页面不生成随机数据，而是对 study_sessions、reservations、checkin_records 和 study_goals 做聚合。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每日与到座率统计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project\ZhiXiPro\app\src\main\java\com\example\zhixipro\db\StudyStatisticsDao.java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71 至 119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getDailyMinutes 与 getAttendanceStats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Map&lt;String, Integer&gt; getDailyMinutes(long userId, long startAt, long endAt) {</w:t>
        <w:br/>
        <w:t xml:space="preserve">        Map&lt;String, Integer&gt; result = new HashMap&lt;&gt;();</w:t>
        <w:br/>
        <w:t xml:space="preserve">        try (Cursor cursor = databaseHelper.getReadableDatabase().rawQuery(</w:t>
        <w:br/>
        <w:t xml:space="preserve">                "SELECT start_at, duration_minutes FROM " +</w:t>
        <w:br/>
        <w:t xml:space="preserve">                        DatabaseHelper.TABLE_STUDY_SESSIONS +</w:t>
        <w:br/>
        <w:t xml:space="preserve">                        " WHERE user_id = ? AND start_at &gt;= ? AND start_at &lt; ?",</w:t>
        <w:br/>
        <w:t xml:space="preserve">                new String[]{</w:t>
        <w:br/>
        <w:t xml:space="preserve">                        String.valueOf(userId),</w:t>
        <w:br/>
        <w:t xml:space="preserve">                        String.valueOf(startAt),</w:t>
        <w:br/>
        <w:t xml:space="preserve">                        String.valueOf(endAt)</w:t>
        <w:br/>
        <w:t xml:space="preserve">                }</w:t>
        <w:br/>
        <w:t xml:space="preserve">        )) {</w:t>
        <w:br/>
        <w:t xml:space="preserve">            while (cursor.moveToNext()) {</w:t>
        <w:br/>
        <w:t xml:space="preserve">                String key = TimeUtil.dateKey(cursor.getLong(0));</w:t>
        <w:br/>
        <w:t xml:space="preserve">                result.put(key, result.getOrDefault(key, 0) + cursor.getInt(1));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public AttendanceStats getAttendanceStats(long userId, long startAt, long endAt) {</w:t>
        <w:br/>
        <w:t xml:space="preserve">        int attended = 0;</w:t>
        <w:br/>
        <w:t xml:space="preserve">        int expected = 0;</w:t>
        <w:br/>
        <w:t xml:space="preserve">        int noShow = 0;</w:t>
        <w:br/>
        <w:t xml:space="preserve">        try (Cursor cursor = databaseHelper.getReadableDatabase().rawQuery(</w:t>
        <w:br/>
        <w:t xml:space="preserve">                "SELECT status FROM " + DatabaseHelper.TABLE_RESERVATIONS +</w:t>
        <w:br/>
        <w:t xml:space="preserve">                        " WHERE user_id = ? AND end_at &gt;= ? AND end_at &lt; ?",</w:t>
        <w:br/>
        <w:t xml:space="preserve">                new String[]{</w:t>
        <w:br/>
        <w:t xml:space="preserve">                        String.valueOf(userId),</w:t>
        <w:br/>
        <w:t xml:space="preserve">                        String.valueOf(startAt),</w:t>
        <w:br/>
        <w:t xml:space="preserve">                        String.valueOf(endAt)</w:t>
        <w:br/>
        <w:t xml:space="preserve">                }</w:t>
        <w:br/>
        <w:t xml:space="preserve">        )) {</w:t>
        <w:br/>
        <w:t xml:space="preserve">            while (cursor.moveToNext()) {</w:t>
        <w:br/>
        <w:t xml:space="preserve">                String status = cursor.getString(0);</w:t>
        <w:br/>
        <w:t xml:space="preserve">                if ("CANCELLED".equals(status)) {</w:t>
        <w:br/>
        <w:t xml:space="preserve">                    continue;</w:t>
        <w:br/>
        <w:t xml:space="preserve">                }</w:t>
        <w:br/>
        <w:t xml:space="preserve">                expected++;</w:t>
        <w:br/>
        <w:t xml:space="preserve">                if ("COMPLETED".equals(status) || "CHECKED_IN".equals(status)) {</w:t>
        <w:br/>
        <w:t xml:space="preserve">                    attended++;</w:t>
        <w:br/>
        <w:t xml:space="preserve">                }</w:t>
        <w:br/>
        <w:t xml:space="preserve">                if ("NO_SHOW".equals(status)) {</w:t>
        <w:br/>
        <w:t xml:space="preserve">                    noShow++;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new AttendanceStats(attended, expected, noShow);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29  每日与到座率统计（原文件共 197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每日学习时长按 start_at 日期分组；到座率统计排除 CANCELLED，只把已完成或使用中的预约计为到座。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说明统计分母和特殊情况处理，避免只展示一个不明来源的百分比。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连续学习天数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project\ZhiXiPro\app\src\main\java\com\example\zhixipro\db\StudyStatisticsDao.java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186 至 196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getStreakDays</w:t>
            </w:r>
          </w:p>
        </w:tc>
      </w:tr>
    </w:tbl>
    <w:p>
      <w:pPr>
        <w:keepNext/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int getStreakDays(long userId, long now) {</w:t>
        <w:br/>
        <w:t xml:space="preserve">        java.util.Calendar rangeStart = java.util.Calendar.getInstance();</w:t>
        <w:br/>
        <w:t xml:space="preserve">        rangeStart.setTimeInMillis(now);</w:t>
        <w:br/>
        <w:t xml:space="preserve">        rangeStart.add(java.util.Calendar.DAY_OF_MONTH, -365);</w:t>
        <w:br/>
        <w:t xml:space="preserve">        Map&lt;String, Integer&gt; days = getDailyMinutes(</w:t>
        <w:br/>
        <w:t xml:space="preserve">                userId,</w:t>
        <w:br/>
        <w:t xml:space="preserve">                TimeUtil.startOfDay(rangeStart.getTimeInMillis()),</w:t>
        <w:br/>
        <w:t xml:space="preserve">                TimeUtil.tomorrowStartMillis()</w:t>
        <w:br/>
        <w:t xml:space="preserve">        );</w:t>
        <w:br/>
        <w:t xml:space="preserve">        return StatisticsRules.calculateStreak(days, TimeUtil.todayKey());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30  连续学习天数（原文件共 197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从今天开始向前检查每日学习记录；如果今天还没有记录，则从昨天开始计算，避免上午打开统计时错误显示连续天数归零。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可配首页连续天数与统计页数据一致的截图。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个性化学习建议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project\ZhiXiPro\app\src\main\java\com\example\zhixipro\service\StatisticsRules.java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47 至 69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StatisticsRules.buildSuggestion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static StudyStatisticsSnapshot.Suggestion buildSuggestion(</w:t>
        <w:br/>
        <w:t xml:space="preserve">            int monthMinutes,</w:t>
        <w:br/>
        <w:t xml:space="preserve">            int noShowRate,</w:t>
        <w:br/>
        <w:t xml:space="preserve">            int goalRate,</w:t>
        <w:br/>
        <w:t xml:space="preserve">            StudyStatisticsSnapshot.ActivePeriod activePeriod</w:t>
        <w:br/>
        <w:t xml:space="preserve">    ) {</w:t>
        <w:br/>
        <w:t xml:space="preserve">        if (monthMinutes == 0) {</w:t>
        <w:br/>
        <w:t xml:space="preserve">            return StudyStatisticsSnapshot.Suggestion.NO_DATA;</w:t>
        <w:br/>
        <w:t xml:space="preserve">        }</w:t>
        <w:br/>
        <w:t xml:space="preserve">        if (noShowRate &gt;= 25) {</w:t>
        <w:br/>
        <w:t xml:space="preserve">            return StudyStatisticsSnapshot.Suggestion.HIGH_NO_SHOW;</w:t>
        <w:br/>
        <w:t xml:space="preserve">        }</w:t>
        <w:br/>
        <w:t xml:space="preserve">        if (goalRate &lt; 50) {</w:t>
        <w:br/>
        <w:t xml:space="preserve">            return StudyStatisticsSnapshot.Suggestion.LOW_GOAL_COMPLETION;</w:t>
        <w:br/>
        <w:t xml:space="preserve">        }</w:t>
        <w:br/>
        <w:t xml:space="preserve">        if (activePeriod == StudyStatisticsSnapshot.ActivePeriod.EVENING) {</w:t>
        <w:br/>
        <w:t xml:space="preserve">            return StudyStatisticsSnapshot.Suggestion.EVENING_FOCUS;</w:t>
        <w:br/>
        <w:t xml:space="preserve">        }</w:t>
        <w:br/>
        <w:t xml:space="preserve">        if (activePeriod == StudyStatisticsSnapshot.ActivePeriod.MORNING) {</w:t>
        <w:br/>
        <w:t xml:space="preserve">            return StudyStatisticsSnapshot.Suggestion.MORNING_FOCUS;</w:t>
        <w:br/>
        <w:t xml:space="preserve">        }</w:t>
        <w:br/>
        <w:t xml:space="preserve">        return StudyStatisticsSnapshot.Suggestion.KEEP_RHYTHM;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31  个性化学习建议（原文件共 70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建议有明确优先级：先检查是否有学习数据，再检查爽约率、目标完成率和常用时段。所有建议都由真实统计值触发。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说明本项目中的“智能”是可解释规则，不是虚构的大模型。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自绘学习柱状图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project\ZhiXiPro\app\src\main\java\com\example\zhixipro\view\StudyBarChartView.java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69 至 132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StudyBarChartView.onDraw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protected void onDraw(Canvas canvas) {</w:t>
        <w:br/>
        <w:t xml:space="preserve">        super.onDraw(canvas);</w:t>
        <w:br/>
        <w:t xml:space="preserve">        if (points.isEmpty()) {</w:t>
        <w:br/>
        <w:t xml:space="preserve">            return;</w:t>
        <w:br/>
        <w:t xml:space="preserve">        }</w:t>
        <w:br/>
        <w:br/>
        <w:t xml:space="preserve">        float left = dp(10);</w:t>
        <w:br/>
        <w:t xml:space="preserve">        float right = getWidth() - dp(10);</w:t>
        <w:br/>
        <w:t xml:space="preserve">        float top = dp(30);</w:t>
        <w:br/>
        <w:t xml:space="preserve">        float bottom = getHeight() - dp(34);</w:t>
        <w:br/>
        <w:t xml:space="preserve">        float chartHeight = bottom - top;</w:t>
        <w:br/>
        <w:t xml:space="preserve">        float slotWidth = (right - left) / points.size();</w:t>
        <w:br/>
        <w:t xml:space="preserve">        float barWidth = slotWidth * 0.48f;</w:t>
        <w:br/>
        <w:t xml:space="preserve">        int maxMinutes = 30;</w:t>
        <w:br/>
        <w:t xml:space="preserve">        int total = 0;</w:t>
        <w:br/>
        <w:t xml:space="preserve">        for (DailyStudyPoint point : points) {</w:t>
        <w:br/>
        <w:t xml:space="preserve">            maxMinutes = Math.max(maxMinutes, point.getMinutes());</w:t>
        <w:br/>
        <w:t xml:space="preserve">            total += point.getMinutes();</w:t>
        <w:br/>
        <w:t xml:space="preserve">        }</w:t>
        <w:br/>
        <w:br/>
        <w:t xml:space="preserve">        for (int line = 0; line &lt;= 3; line++) {</w:t>
        <w:br/>
        <w:t xml:space="preserve">            float y = top + chartHeight * line / 3f;</w:t>
        <w:br/>
        <w:t xml:space="preserve">            canvas.drawLine(left, y, right, y, gridPaint);</w:t>
        <w:br/>
        <w:t xml:space="preserve">        }</w:t>
        <w:br/>
        <w:br/>
        <w:t xml:space="preserve">        textPaint.setTextSize(sp(10));</w:t>
        <w:br/>
        <w:t xml:space="preserve">        for (int index = 0; index &lt; points.size(); index++) {</w:t>
        <w:br/>
        <w:t xml:space="preserve">            DailyStudyPoint point = points.get(index);</w:t>
        <w:br/>
        <w:t xml:space="preserve">            float centerX = left + slotWidth * index + slotWidth / 2f;</w:t>
        <w:br/>
        <w:t xml:space="preserve">            float barHeight = chartHeight * point.getMinutes() / maxMinutes;</w:t>
        <w:br/>
        <w:t xml:space="preserve">            float barTop = bottom - barHeight;</w:t>
        <w:br/>
        <w:br/>
        <w:t xml:space="preserve">            if (point.getMinutes() &gt; 0) {</w:t>
        <w:br/>
        <w:t xml:space="preserve">                barRect.set(</w:t>
        <w:br/>
        <w:t xml:space="preserve">                        centerX - barWidth / 2f,</w:t>
        <w:br/>
        <w:t xml:space="preserve">                        barTop,</w:t>
        <w:br/>
        <w:t xml:space="preserve">                        centerX + barWidth / 2f,</w:t>
        <w:br/>
        <w:t xml:space="preserve">                        bottom</w:t>
        <w:br/>
        <w:t xml:space="preserve">                );</w:t>
        <w:br/>
        <w:t xml:space="preserve">                canvas.drawRoundRect(barRect, dp(5), dp(5), barPaint);</w:t>
        <w:br/>
        <w:t xml:space="preserve">                canvas.drawText(</w:t>
        <w:br/>
        <w:t xml:space="preserve">                        String.valueOf(point.getMinutes()),</w:t>
        <w:br/>
        <w:t xml:space="preserve">                        centerX,</w:t>
        <w:br/>
        <w:t xml:space="preserve">                        Math.max(top + sp(11), barTop - dp(5)),</w:t>
        <w:br/>
        <w:t xml:space="preserve">                        textPaint</w:t>
        <w:br/>
        <w:t xml:space="preserve">                );</w:t>
        <w:br/>
        <w:t xml:space="preserve">            } else {</w:t>
        <w:br/>
        <w:t xml:space="preserve">                canvas.drawLine(centerX - barWidth / 2f, bottom, centerX + barWidth / 2f,</w:t>
        <w:br/>
        <w:t xml:space="preserve">                        bottom, gridPaint);</w:t>
        <w:br/>
        <w:t xml:space="preserve">            }</w:t>
        <w:br/>
        <w:t xml:space="preserve">            canvas.drawText(point.getLabel(), centerX, bottom + dp(20), textPaint);</w:t>
        <w:br/>
        <w:t xml:space="preserve">        }</w:t>
        <w:br/>
        <w:br/>
        <w:t xml:space="preserve">        if (total == 0) {</w:t>
        <w:br/>
        <w:t xml:space="preserve">            textPaint.setColor(ContextCompat.getColor(getContext(), R.color.text_secondary));</w:t>
        <w:br/>
        <w:t xml:space="preserve">            textPaint.setTextSize(sp(12));</w:t>
        <w:br/>
        <w:t xml:space="preserve">            canvas.drawText(</w:t>
        <w:br/>
        <w:t xml:space="preserve">                    getContext().getString(R.string.chart_empty),</w:t>
        <w:br/>
        <w:t xml:space="preserve">                    getWidth() / 2f,</w:t>
        <w:br/>
        <w:t xml:space="preserve">                    top + chartHeight / 2f,</w:t>
        <w:br/>
        <w:t xml:space="preserve">                    textPaint</w:t>
        <w:br/>
        <w:t xml:space="preserve">            );</w:t>
        <w:br/>
        <w:t xml:space="preserve">        }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32  自绘学习柱状图（原文件共 141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通过 Canvas 绘制坐标网格、柱形、分钟数和日期标签，不需要第三方图表库。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可与自定义 View 的测量和绘制流程一起说明。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4.9 节 主题与字号</w:t>
      </w:r>
    </w:p>
    <w:p>
      <w:r>
        <w:rPr>
          <w:rFonts w:ascii="Microsoft YaHei" w:hAnsi="Microsoft YaHei" w:eastAsia="Microsoft YaHei"/>
          <w:color w:val="000000"/>
          <w:sz w:val="21"/>
        </w:rPr>
        <w:t>所有页面继承 BaseActivity，在创建前应用统一主题和字体缩放。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全局主题与字号管理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project\ZhiXiPro\app\src\main\java\com\example\zhixipro\util\ThemeManager.java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19 至 67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应用主题、切换主题、字号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static Context wrapFontScale(Context base) {</w:t>
        <w:br/>
        <w:t xml:space="preserve">        Configuration configuration = new Configuration(</w:t>
        <w:br/>
        <w:t xml:space="preserve">                base.getResources().getConfiguration()</w:t>
        <w:br/>
        <w:t xml:space="preserve">        );</w:t>
        <w:br/>
        <w:t xml:space="preserve">        configuration.fontScale = AppearancePreferences.getFontScale(base);</w:t>
        <w:br/>
        <w:t xml:space="preserve">        return base.createConfigurationContext(configuration);</w:t>
        <w:br/>
        <w:t xml:space="preserve">    }</w:t>
        <w:br/>
        <w:br/>
        <w:t xml:space="preserve">    public static void applyActivityTheme(Activity activity) {</w:t>
        <w:br/>
        <w:t xml:space="preserve">        if (AppearancePreferences.getThemeMode(activity)</w:t>
        <w:br/>
        <w:t xml:space="preserve">                == AppearancePreferences.MODE_EYE_GREEN) {</w:t>
        <w:br/>
        <w:t xml:space="preserve">            activity.setTheme(R.style.Theme_ZhiXiPro_EyeCare);</w:t>
        <w:br/>
        <w:t xml:space="preserve">        } else {</w:t>
        <w:br/>
        <w:t xml:space="preserve">            activity.setTheme(R.style.Theme_ZhiXiPro);</w:t>
        <w:br/>
        <w:t xml:space="preserve">        }</w:t>
        <w:br/>
        <w:t xml:space="preserve">    }</w:t>
        <w:br/>
        <w:br/>
        <w:t xml:space="preserve">    public static void applySavedModeToApplication(Context context) {</w:t>
        <w:br/>
        <w:t xml:space="preserve">        int mode = AppearancePreferences.getThemeMode(context);</w:t>
        <w:br/>
        <w:t xml:space="preserve">        AppCompatDelegate.setDefaultNightMode(</w:t>
        <w:br/>
        <w:t xml:space="preserve">                mode == AppearancePreferences.MODE_DARK</w:t>
        <w:br/>
        <w:t xml:space="preserve">                        ? AppCompatDelegate.MODE_NIGHT_YES</w:t>
        <w:br/>
        <w:t xml:space="preserve">                        : AppCompatDelegate.MODE_NIGHT_NO</w:t>
        <w:br/>
        <w:t xml:space="preserve">        );</w:t>
        <w:br/>
        <w:t xml:space="preserve">    }</w:t>
        <w:br/>
        <w:br/>
        <w:t xml:space="preserve">    public static void changeTheme(Activity activity, int newMode) {</w:t>
        <w:br/>
        <w:t xml:space="preserve">        int oldMode = AppearancePreferences.getThemeMode(activity);</w:t>
        <w:br/>
        <w:t xml:space="preserve">        if (oldMode == newMode) {</w:t>
        <w:br/>
        <w:t xml:space="preserve">            return;</w:t>
        <w:br/>
        <w:t xml:space="preserve">        }</w:t>
        <w:br/>
        <w:t xml:space="preserve">        AppearancePreferences.setThemeMode(activity, newMode);</w:t>
        <w:br/>
        <w:t xml:space="preserve">        int targetNightMode = newMode == AppearancePreferences.MODE_DARK</w:t>
        <w:br/>
        <w:t xml:space="preserve">                ? AppCompatDelegate.MODE_NIGHT_YES</w:t>
        <w:br/>
        <w:t xml:space="preserve">                : AppCompatDelegate.MODE_NIGHT_NO;</w:t>
        <w:br/>
        <w:t xml:space="preserve">        boolean dayNightChanged = AppCompatDelegate.getDefaultNightMode() != targetNightMode;</w:t>
        <w:br/>
        <w:t xml:space="preserve">        AppCompatDelegate.setDefaultNightMode(targetNightMode);</w:t>
        <w:br/>
        <w:t xml:space="preserve">        if (!dayNightChanged) {</w:t>
        <w:br/>
        <w:t xml:space="preserve">            activity.recreate();</w:t>
        <w:br/>
        <w:t xml:space="preserve">        }</w:t>
        <w:br/>
        <w:t xml:space="preserve">    }</w:t>
        <w:br/>
        <w:br/>
        <w:t xml:space="preserve">    public static void changeFontScale(Activity activity, float scale) {</w:t>
        <w:br/>
        <w:t xml:space="preserve">        if (Float.compare(AppearancePreferences.getFontScale(activity), scale) == 0) {</w:t>
        <w:br/>
        <w:t xml:space="preserve">            return;</w:t>
        <w:br/>
        <w:t xml:space="preserve">        }</w:t>
        <w:br/>
        <w:t xml:space="preserve">        AppearancePreferences.setFontScale(activity, scale);</w:t>
        <w:br/>
        <w:t xml:space="preserve">        activity.recreate();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33  全局主题与字号管理（原文件共 68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ThemeManager 根据 SharedPreferences 选择日间、夜间或护眼绿主题，并在字号改变后重建当前 Activity，使页面立即使用新字号。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可配三种主题截图和四种字号对比图。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设置页交互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project\ZhiXiPro\app\src\main\java\com\example\zhixipro\activity\SettingsActivity.java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50 至 109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SettingsActivity.bindViews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void bindViews() {</w:t>
        <w:br/>
        <w:t xml:space="preserve">        findViewById(R.id.button_settings_back).setOnClickListener(view -&gt; finish());</w:t>
        <w:br/>
        <w:t xml:space="preserve">        findViewById(R.id.button_settings_profile).setOnClickListener(view -&gt; {</w:t>
        <w:br/>
        <w:t xml:space="preserve">            Intent intent = new Intent(this, ProfileActivity.class);</w:t>
        <w:br/>
        <w:t xml:space="preserve">            intent.putExtra(LoginActivity.EXTRA_USER_ID, userId);</w:t>
        <w:br/>
        <w:t xml:space="preserve">            startActivity(intent);</w:t>
        <w:br/>
        <w:t xml:space="preserve">        });</w:t>
        <w:br/>
        <w:t xml:space="preserve">        findViewById(R.id.button_settings_admin).setOnClickListener(view -&gt; {</w:t>
        <w:br/>
        <w:t xml:space="preserve">            Intent intent = new Intent(this, AdminActivity.class);</w:t>
        <w:br/>
        <w:t xml:space="preserve">            intent.putExtra(LoginActivity.EXTRA_USER_ID, userId);</w:t>
        <w:br/>
        <w:t xml:space="preserve">            startActivity(intent);</w:t>
        <w:br/>
        <w:t xml:space="preserve">        });</w:t>
        <w:br/>
        <w:t xml:space="preserve">        findViewById(R.id.button_settings_about).setOnClickListener(view -&gt;</w:t>
        <w:br/>
        <w:t xml:space="preserve">                startActivity(new Intent(this, AboutActivity.class))</w:t>
        <w:br/>
        <w:t xml:space="preserve">        );</w:t>
        <w:br/>
        <w:br/>
        <w:t xml:space="preserve">        RadioGroup themeGroup = findViewById(R.id.group_theme_mode);</w:t>
        <w:br/>
        <w:t xml:space="preserve">        int mode = AppearancePreferences.getThemeMode(this);</w:t>
        <w:br/>
        <w:t xml:space="preserve">        if (mode == AppearancePreferences.MODE_DARK) {</w:t>
        <w:br/>
        <w:t xml:space="preserve">            themeGroup.check(R.id.radio_theme_dark);</w:t>
        <w:br/>
        <w:t xml:space="preserve">        } else if (mode == AppearancePreferences.MODE_EYE_GREEN) {</w:t>
        <w:br/>
        <w:t xml:space="preserve">            themeGroup.check(R.id.radio_theme_eye);</w:t>
        <w:br/>
        <w:t xml:space="preserve">        } else {</w:t>
        <w:br/>
        <w:t xml:space="preserve">            themeGroup.check(R.id.radio_theme_light);</w:t>
        <w:br/>
        <w:t xml:space="preserve">        }</w:t>
        <w:br/>
        <w:t xml:space="preserve">        themeGroup.setOnCheckedChangeListener((group, checkedId) -&gt; {</w:t>
        <w:br/>
        <w:t xml:space="preserve">            if (checkedId == R.id.radio_theme_dark) {</w:t>
        <w:br/>
        <w:t xml:space="preserve">                ThemeManager.changeTheme(this, AppearancePreferences.MODE_DARK);</w:t>
        <w:br/>
        <w:t xml:space="preserve">            } else if (checkedId == R.id.radio_theme_eye) {</w:t>
        <w:br/>
        <w:t xml:space="preserve">                ThemeManager.changeTheme(this, AppearancePreferences.MODE_EYE_GREEN);</w:t>
        <w:br/>
        <w:t xml:space="preserve">            } else {</w:t>
        <w:br/>
        <w:t xml:space="preserve">                ThemeManager.changeTheme(this, AppearancePreferences.MODE_LIGHT);</w:t>
        <w:br/>
        <w:t xml:space="preserve">            }</w:t>
        <w:br/>
        <w:t xml:space="preserve">        });</w:t>
        <w:br/>
        <w:br/>
        <w:t xml:space="preserve">        MaterialButtonToggleGroup fontGroup = findViewById(R.id.group_font_size);</w:t>
        <w:br/>
        <w:t xml:space="preserve">        fontGroup.check(fontButtonForScale(AppearancePreferences.getFontScale(this)));</w:t>
        <w:br/>
        <w:t xml:space="preserve">        fontGroup.addOnButtonCheckedListener((group, checkedId, isChecked) -&gt; {</w:t>
        <w:br/>
        <w:t xml:space="preserve">            if (!isChecked) {</w:t>
        <w:br/>
        <w:t xml:space="preserve">                return;</w:t>
        <w:br/>
        <w:t xml:space="preserve">            }</w:t>
        <w:br/>
        <w:t xml:space="preserve">            float scale;</w:t>
        <w:br/>
        <w:t xml:space="preserve">            if (checkedId == R.id.button_font_small) {</w:t>
        <w:br/>
        <w:t xml:space="preserve">                scale = AppearancePreferences.FONT_SMALL;</w:t>
        <w:br/>
        <w:t xml:space="preserve">            } else if (checkedId == R.id.button_font_large) {</w:t>
        <w:br/>
        <w:t xml:space="preserve">                scale = AppearancePreferences.FONT_LARGE;</w:t>
        <w:br/>
        <w:t xml:space="preserve">            } else if (checkedId == R.id.button_font_xlarge) {</w:t>
        <w:br/>
        <w:t xml:space="preserve">                scale = AppearancePreferences.FONT_EXTRA_LARGE;</w:t>
        <w:br/>
        <w:t xml:space="preserve">            } else {</w:t>
        <w:br/>
        <w:t xml:space="preserve">                scale = AppearancePreferences.FONT_NORMAL;</w:t>
        <w:br/>
        <w:t xml:space="preserve">            }</w:t>
        <w:br/>
        <w:t xml:space="preserve">            ThemeManager.changeFontScale(this, scale);</w:t>
        <w:br/>
        <w:t xml:space="preserve">        });</w:t>
        <w:br/>
        <w:br/>
        <w:t xml:space="preserve">        MaterialSwitch reminderSwitch = findViewById(R.id.switch_reminder);</w:t>
        <w:br/>
        <w:t xml:space="preserve">        reminderSwitch.setChecked(AppearancePreferences.isReminderEnabled(this));</w:t>
        <w:br/>
        <w:t xml:space="preserve">        reminderSwitch.setOnCheckedChangeListener((button, checked) -&gt;</w:t>
        <w:br/>
        <w:t xml:space="preserve">                AppearancePreferences.setReminderEnabled(this, checked)</w:t>
        <w:br/>
        <w:t xml:space="preserve">        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34  设置页交互（原文件共 123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设置页把单选主题、字号按钮、提醒开关、个人中心和关于入口连接到持久化偏好的管理逻辑。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说明主题和字号不是临时改变，而是在重启后也能恢复。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第 4.10 节 管理端扩展</w:t>
      </w:r>
    </w:p>
    <w:p>
      <w:r>
        <w:rPr>
          <w:rFonts w:ascii="Microsoft YaHei" w:hAnsi="Microsoft YaHei" w:eastAsia="Microsoft YaHei"/>
          <w:color w:val="000000"/>
          <w:sz w:val="21"/>
        </w:rPr>
        <w:t>管理端复用同一 SQLite 数据库，补充座位维护和预约记录查询。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座位维护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project\ZhiXiPro\app\src\main\java\com\example\zhixipro\activity\AdminSeatActivity.java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173 至 260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AdminSeatActivity.showSeatDialog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private void showSeatDialog(Seat existing) {</w:t>
        <w:br/>
        <w:t xml:space="preserve">        if (selectedRoom == null) {</w:t>
        <w:br/>
        <w:t xml:space="preserve">            return;</w:t>
        <w:br/>
        <w:t xml:space="preserve">        }</w:t>
        <w:br/>
        <w:t xml:space="preserve">        View content = LayoutInflater.from(this).inflate(</w:t>
        <w:br/>
        <w:t xml:space="preserve">                R.layout.dialog_edit_seat,</w:t>
        <w:br/>
        <w:t xml:space="preserve">                null,</w:t>
        <w:br/>
        <w:t xml:space="preserve">                false</w:t>
        <w:br/>
        <w:t xml:space="preserve">        );</w:t>
        <w:br/>
        <w:t xml:space="preserve">        TextInputLayout seatNoLayout = content.findViewById(R.id.layout_admin_seat_no);</w:t>
        <w:br/>
        <w:t xml:space="preserve">        TextInputLayout areaLayout = content.findViewById(R.id.layout_admin_seat_area);</w:t>
        <w:br/>
        <w:t xml:space="preserve">        EditText seatNoInput = content.findViewById(R.id.input_admin_seat_no);</w:t>
        <w:br/>
        <w:t xml:space="preserve">        EditText areaInput = content.findViewById(R.id.input_admin_seat_area);</w:t>
        <w:br/>
        <w:t xml:space="preserve">        MaterialAutoCompleteTextView noiseInput = content.findViewById(</w:t>
        <w:br/>
        <w:t xml:space="preserve">                R.id.input_admin_seat_noise</w:t>
        <w:br/>
        <w:t xml:space="preserve">        );</w:t>
        <w:br/>
        <w:t xml:space="preserve">        CheckBox windowCheck = content.findViewById(R.id.check_admin_seat_window);</w:t>
        <w:br/>
        <w:t xml:space="preserve">        CheckBox socketCheck = content.findViewById(R.id.check_admin_seat_socket);</w:t>
        <w:br/>
        <w:br/>
        <w:t xml:space="preserve">        String[] noiseLabels = getResources().getStringArray(R.array.seat_noise_labels);</w:t>
        <w:br/>
        <w:t xml:space="preserve">        noiseInput.setAdapter(new ArrayAdapter&lt;&gt;(</w:t>
        <w:br/>
        <w:t xml:space="preserve">                this,</w:t>
        <w:br/>
        <w:t xml:space="preserve">                android.R.layout.simple_dropdown_item_1line,</w:t>
        <w:br/>
        <w:t xml:space="preserve">                noiseLabels</w:t>
        <w:br/>
        <w:t xml:space="preserve">        ));</w:t>
        <w:br/>
        <w:t xml:space="preserve">        int defaultNoise = existing == null ? 2 : existing.getNoiseLevel();</w:t>
        <w:br/>
        <w:t xml:space="preserve">        noiseInput.setText(noiseLabels[Math.max(0, Math.min(2, defaultNoise - 1))], false);</w:t>
        <w:br/>
        <w:br/>
        <w:t xml:space="preserve">        if (existing != null) {</w:t>
        <w:br/>
        <w:t xml:space="preserve">            seatNoInput.setText(existing.getSeatNo());</w:t>
        <w:br/>
        <w:t xml:space="preserve">            areaInput.setText(existing.getArea());</w:t>
        <w:br/>
        <w:t xml:space="preserve">            windowCheck.setChecked(existing.isWindowSeat());</w:t>
        <w:br/>
        <w:t xml:space="preserve">            socketCheck.setChecked(existing.hasSocket());</w:t>
        <w:br/>
        <w:t xml:space="preserve">        }</w:t>
        <w:br/>
        <w:br/>
        <w:t xml:space="preserve">        AlertDialog dialog = new MaterialAlertDialogBuilder(this)</w:t>
        <w:br/>
        <w:t xml:space="preserve">                .setTitle(existing == null</w:t>
        <w:br/>
        <w:t xml:space="preserve">                        ? R.string.admin_add_seat</w:t>
        <w:br/>
        <w:t xml:space="preserve">                        : R.string.admin_edit_seat)</w:t>
        <w:br/>
        <w:t xml:space="preserve">                .setView(content)</w:t>
        <w:br/>
        <w:t xml:space="preserve">                .setNegativeButton(R.string.action_cancel, null)</w:t>
        <w:br/>
        <w:t xml:space="preserve">                .setPositiveButton(R.string.action_save, null)</w:t>
        <w:br/>
        <w:t xml:space="preserve">                .create();</w:t>
        <w:br/>
        <w:t xml:space="preserve">        dialog.setOnShowListener(ignored -&gt;</w:t>
        <w:br/>
        <w:t xml:space="preserve">                dialog.getButton(AlertDialog.BUTTON_POSITIVE).setOnClickListener(view -&gt; {</w:t>
        <w:br/>
        <w:t xml:space="preserve">                    seatNoLayout.setError(null);</w:t>
        <w:br/>
        <w:t xml:space="preserve">                    areaLayout.setError(null);</w:t>
        <w:br/>
        <w:t xml:space="preserve">                    String seatNo = textOf(seatNoInput).trim();</w:t>
        <w:br/>
        <w:t xml:space="preserve">                    String area = textOf(areaInput).trim();</w:t>
        <w:br/>
        <w:t xml:space="preserve">                    if (seatNo.isEmpty()) {</w:t>
        <w:br/>
        <w:t xml:space="preserve">                        seatNoLayout.setError(getString(R.string.seat_number_required));</w:t>
        <w:br/>
        <w:t xml:space="preserve">                        return;</w:t>
        <w:br/>
        <w:t xml:space="preserve">                    }</w:t>
        <w:br/>
        <w:t xml:space="preserve">                    if (area.isEmpty()) {</w:t>
        <w:br/>
        <w:t xml:space="preserve">                        areaLayout.setError(getString(R.string.seat_area_required));</w:t>
        <w:br/>
        <w:t xml:space="preserve">                        return;</w:t>
        <w:br/>
        <w:t xml:space="preserve">                    }</w:t>
        <w:br/>
        <w:t xml:space="preserve">                    int noiseLevel = noiseIndex(noiseInput.getText().toString(), noiseLabels) + 1;</w:t>
        <w:br/>
        <w:t xml:space="preserve">                    boolean saved;</w:t>
        <w:br/>
        <w:t xml:space="preserve">                    if (existing == null) {</w:t>
        <w:br/>
        <w:t xml:space="preserve">                        saved = seatDao.insertSeat(</w:t>
        <w:br/>
        <w:t xml:space="preserve">                                selectedRoom.getRoomId(),</w:t>
        <w:br/>
        <w:t xml:space="preserve">                                seatNo,</w:t>
        <w:br/>
        <w:t xml:space="preserve">                                area,</w:t>
        <w:br/>
        <w:t xml:space="preserve">                                windowCheck.isChecked(),</w:t>
        <w:br/>
        <w:t xml:space="preserve">                                socketCheck.isChecked(),</w:t>
        <w:br/>
        <w:t xml:space="preserve">                                noiseLevel</w:t>
        <w:br/>
        <w:t xml:space="preserve">                        ) &gt; 0;</w:t>
        <w:br/>
        <w:t xml:space="preserve">                    } else {</w:t>
        <w:br/>
        <w:t xml:space="preserve">                        saved = seatDao.updateSeat(</w:t>
        <w:br/>
        <w:t xml:space="preserve">                                existing.getSeatId(),</w:t>
        <w:br/>
        <w:t xml:space="preserve">                                seatNo,</w:t>
        <w:br/>
        <w:t xml:space="preserve">                                area,</w:t>
        <w:br/>
        <w:t xml:space="preserve">                                windowCheck.isChecked(),</w:t>
        <w:br/>
        <w:t xml:space="preserve">                                socketCheck.isChecked(),</w:t>
        <w:br/>
        <w:t xml:space="preserve">                                noiseLevel</w:t>
        <w:br/>
        <w:t xml:space="preserve">                        );</w:t>
        <w:br/>
        <w:t xml:space="preserve">                    }</w:t>
        <w:br/>
        <w:t xml:space="preserve">                    if (!saved) {</w:t>
        <w:br/>
        <w:t xml:space="preserve">                        seatNoLayout.setError(getString(R.string.admin_seat_save_conflict));</w:t>
        <w:br/>
        <w:t xml:space="preserve">                        return;</w:t>
        <w:br/>
        <w:t xml:space="preserve">                    }</w:t>
        <w:br/>
        <w:t xml:space="preserve">                    dialog.dismiss();</w:t>
        <w:br/>
        <w:t xml:space="preserve">                    loadSeats();</w:t>
        <w:br/>
        <w:t xml:space="preserve">                })</w:t>
        <w:br/>
        <w:t xml:space="preserve">        );</w:t>
        <w:br/>
        <w:t xml:space="preserve">        dialog.show();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35  座位维护（原文件共 274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新增和编辑座位共用同一对话框，校验编号、区域、靠窗、插座和噪声等级；座位编号冲突或保存失败时保留对话框并显示错误。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可以说明管理功能如何复用数据库约束，而不是在每个页面重复验证。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预约记录筛选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5112"/>
        <w:gridCol w:w="5112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文件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6"/>
              </w:rPr>
              <w:t>D:\android project\ZhiXiPro\app\src\main\java\com\example\zhixipro\db\AdminDao.java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范围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第 69 至 102 行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1"/>
          </w:tcPr>
          <w:p>
            <w:pPr>
              <w:keepNext/>
            </w:pPr>
            <w:r>
              <w:rPr>
                <w:rFonts w:ascii="Microsoft YaHei" w:hAnsi="Microsoft YaHei" w:eastAsia="Microsoft YaHei"/>
                <w:b/>
                <w:color w:val="1C2A25"/>
                <w:sz w:val="18"/>
              </w:rPr>
              <w:t>内容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Microsoft YaHei" w:hAnsi="Microsoft YaHei" w:eastAsia="Microsoft YaHei"/>
                <w:b w:val="0"/>
                <w:color w:val="1C2A25"/>
                <w:sz w:val="18"/>
              </w:rPr>
              <w:t>AdminDao.getReservations</w:t>
            </w:r>
          </w:p>
        </w:tc>
      </w:tr>
    </w:tbl>
    <w:p>
      <w:pPr>
        <w:spacing w:before="60" w:after="140" w:lineRule="exact" w:line="184"/>
        <w:ind w:left="86" w:right="29"/>
        <w:shd w:fill="F5F7F6"/>
        <w:pBdr>
          <w:top w:val="single" w:sz="3" w:color="D4DED9"/>
          <w:left w:val="single" w:sz="3" w:color="D4DED9"/>
          <w:bottom w:val="single" w:sz="3" w:color="D4DED9"/>
          <w:right w:val="single" w:sz="3" w:color="D4DED9"/>
        </w:pBdr>
      </w:pPr>
      <w:r>
        <w:rPr>
          <w:rFonts w:ascii="Consolas" w:hAnsi="Consolas" w:eastAsia="Microsoft YaHei"/>
          <w:color w:val="1E2723"/>
          <w:sz w:val="15"/>
        </w:rPr>
        <w:t xml:space="preserve">    public List&lt;AdminReservation&gt; getReservations(String statusFilter) {</w:t>
        <w:br/>
        <w:t xml:space="preserve">        List&lt;AdminReservation&gt; records = new ArrayList&lt;&gt;();</w:t>
        <w:br/>
        <w:t xml:space="preserve">        String where = statusFilter == null || statusFilter.isEmpty()</w:t>
        <w:br/>
        <w:t xml:space="preserve">                ? ""</w:t>
        <w:br/>
        <w:t xml:space="preserve">                : " WHERE r.status = ?";</w:t>
        <w:br/>
        <w:t xml:space="preserve">        String[] args = statusFilter == null || statusFilter.isEmpty()</w:t>
        <w:br/>
        <w:t xml:space="preserve">                ? null</w:t>
        <w:br/>
        <w:t xml:space="preserve">                : new String[]{statusFilter};</w:t>
        <w:br/>
        <w:t xml:space="preserve">        String sql = "SELECT r.reservation_id, u.username, u.display_name, " +</w:t>
        <w:br/>
        <w:t xml:space="preserve">                "rooms.name AS room_name, s.seat_no, s.area, r.start_at, r.end_at, " +</w:t>
        <w:br/>
        <w:t xml:space="preserve">                "r.status FROM " + DatabaseHelper.TABLE_RESERVATIONS + " r " +</w:t>
        <w:br/>
        <w:t xml:space="preserve">                "JOIN " + DatabaseHelper.TABLE_USERS + " u ON u.user_id = r.user_id " +</w:t>
        <w:br/>
        <w:t xml:space="preserve">                "JOIN " + DatabaseHelper.TABLE_SEATS + " s ON s.seat_id = r.seat_id " +</w:t>
        <w:br/>
        <w:t xml:space="preserve">                "JOIN " + DatabaseHelper.TABLE_STUDY_ROOMS +</w:t>
        <w:br/>
        <w:t xml:space="preserve">                " rooms ON rooms.room_id = s.room_id" +</w:t>
        <w:br/>
        <w:t xml:space="preserve">                where +</w:t>
        <w:br/>
        <w:t xml:space="preserve">                " ORDER BY r.start_at DESC";</w:t>
        <w:br/>
        <w:t xml:space="preserve">        try (Cursor cursor = databaseHelper.getReadableDatabase().rawQuery(sql, args)) {</w:t>
        <w:br/>
        <w:t xml:space="preserve">            while (cursor.moveToNext()) {</w:t>
        <w:br/>
        <w:t xml:space="preserve">                records.add(new AdminReservation(</w:t>
        <w:br/>
        <w:t xml:space="preserve">                        cursor.getLong(0),</w:t>
        <w:br/>
        <w:t xml:space="preserve">                        cursor.getString(1),</w:t>
        <w:br/>
        <w:t xml:space="preserve">                        cursor.getString(2),</w:t>
        <w:br/>
        <w:t xml:space="preserve">                        cursor.getString(3),</w:t>
        <w:br/>
        <w:t xml:space="preserve">                        cursor.getString(4),</w:t>
        <w:br/>
        <w:t xml:space="preserve">                        cursor.getString(5),</w:t>
        <w:br/>
        <w:t xml:space="preserve">                        cursor.getLong(6),</w:t>
        <w:br/>
        <w:t xml:space="preserve">                        cursor.getLong(7),</w:t>
        <w:br/>
        <w:t xml:space="preserve">                        cursor.getString(8)</w:t>
        <w:br/>
        <w:t xml:space="preserve">                ));</w:t>
        <w:br/>
        <w:t xml:space="preserve">            }</w:t>
        <w:br/>
        <w:t xml:space="preserve">        }</w:t>
        <w:br/>
        <w:t xml:space="preserve">        return records;</w:t>
        <w:br/>
        <w:t xml:space="preserve">    }</w:t>
      </w:r>
    </w:p>
    <w:p>
      <w:pPr>
        <w:jc w:val="center"/>
      </w:pPr>
      <w:r>
        <w:rPr>
          <w:rFonts w:ascii="Microsoft YaHei" w:hAnsi="Microsoft YaHei" w:eastAsia="Microsoft YaHei"/>
          <w:color w:val="505C56"/>
          <w:sz w:val="17"/>
        </w:rPr>
        <w:t>代码 36  预约记录筛选（原文件共 109 行）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代码说明：</w:t>
      </w:r>
      <w:r>
        <w:rPr>
          <w:rFonts w:ascii="Microsoft YaHei" w:hAnsi="Microsoft YaHei" w:eastAsia="Microsoft YaHei"/>
          <w:color w:val="1C2A25"/>
          <w:sz w:val="20"/>
        </w:rPr>
        <w:t>管理端把预约、用户、座位和自习室连接查询，支持按状态筛选，并按开始时间倒序显示历史记录。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>论文写作提示：</w:t>
      </w:r>
      <w:r>
        <w:rPr>
          <w:rFonts w:ascii="Microsoft YaHei" w:hAnsi="Microsoft YaHei" w:eastAsia="Microsoft YaHei"/>
          <w:color w:val="1C2A25"/>
          <w:sz w:val="20"/>
        </w:rPr>
        <w:t>与管理员查看爽约记录的界面截图一起使用。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附录 关键布局控件位置</w:t>
      </w:r>
    </w:p>
    <w:p>
      <w:r>
        <w:rPr>
          <w:rFonts w:ascii="Microsoft YaHei" w:hAnsi="Microsoft YaHei" w:eastAsia="Microsoft YaHei"/>
          <w:color w:val="000000"/>
          <w:sz w:val="21"/>
        </w:rPr>
        <w:t>以下文件用于证明课程要求的控件确实被使用。论文正文不必粘贴完整 XML，保留根布局、关键列表控件和运行截图即可。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4DED9"/>
          <w:left w:val="single" w:sz="4" w:color="D4DED9"/>
          <w:bottom w:val="single" w:sz="4" w:color="D4DED9"/>
          <w:right w:val="single" w:sz="4" w:color="D4DED9"/>
          <w:insideH w:val="single" w:sz="4" w:color="D4DED9"/>
          <w:insideV w:val="single" w:sz="4" w:color="D4DE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完整资源路径</w:t>
            </w:r>
          </w:p>
        </w:tc>
        <w:tc>
          <w:tcPr>
            <w:tcW w:type="dxa" w:w="3408"/>
            <w:shd w:fill="2453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LinearLayout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D:\ZhiXiPro\src\mainres\layout\activity_login.xml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根布局第 2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RelativeLayout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D:\ZhiXiPro\src\mainres\layout\activity_booking_confirm.xml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根布局第 2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ConstraintLayout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D:\ZhiXiPro\src\mainres\layout\activity_home.xml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根布局第 2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ListView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D:\ZhiXiPro\src\mainres\layout\activity_study_room_list.xml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100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RecyclerView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D:\ZhiXiPro\src\mainres\layout\activity_my_booking.xml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74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RecyclerView 网格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D:\ZhiXiPro\src\mainres\layout\activity_study_calendar.xml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152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GridView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D:\ZhiXiPro\src\mainres\layout\activity_seat_selection.xml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215 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自绘图表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D:\ZhiXiPro\src\mainres\layout\activity_study_statistics.xml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181 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附录 论文使用建议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正文每段代码建议控制在 10 至 30 行，完整方法可以放入附录，避免占用报告主要篇幅。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代码截图应在 Android Studio 的 Project 视图中进行，保留文件标签、行号和完整方法名。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每段代码后至少说明三个问题：为什么需要它、它解决了什么问题、如何验证它确实有效。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测试章节优先展示预约冲突、相邻时段、签到时间窗口、未来预约不误判爽约和重复保存防护。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RecyclerView 单独作为报告第 5 章，至少说明 Adapter、ViewHolder、LayoutManager、数据刷新和点击事件。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05C56"/>
        <w:sz w:val="18"/>
      </w:rPr>
      <w:t xml:space="preserve">ZhiXi Pro 论文关键代码与注释说明     </w:t>
    </w:r>
    <w:r>
      <w:rPr>
        <w:rFonts w:ascii="Microsoft YaHei" w:hAnsi="Microsoft YaHei" w:eastAsia="Microsoft YaHei"/>
        <w:color w:val="505C5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05C5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