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补充大纲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ZhiXiPro —— 项目大纲与报告大纲</w:t>
      </w:r>
    </w:p>
    <w:p>
      <w:pPr>
        <w:spacing w:line="288" w:lineRule="auto" w:after="80"/>
      </w:pPr>
      <w:r>
        <w:rPr>
          <w:rFonts w:ascii="宋体" w:hAnsi="宋体" w:eastAsia="宋体"/>
          <w:b w:val="0"/>
          <w:sz w:val="24"/>
        </w:rPr>
        <w:t>说明：本文件是《完整项目.docx》《补充文件.docx》的大纲版本，只给结构与标题，不展开内容。第二部分使用 Word 标题样式，可直接"引用 → 目录"生成自动目录。</w:t>
      </w:r>
    </w:p>
    <w:p>
      <w:pPr>
        <w:pStyle w:val="Heading1"/>
        <w:spacing w:line="288" w:lineRule="auto" w:before="280"/>
      </w:pPr>
      <w:r>
        <w:rPr>
          <w:rFonts w:ascii="黑体" w:hAnsi="黑体" w:eastAsia="黑体"/>
          <w:b/>
          <w:sz w:val="36"/>
        </w:rPr>
        <w:t>第一部分  项目大纲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一、项目定位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ZhiXiPro（知习 Pro）智慧自习空间预约与学习成长平台：面向大学生的本地自习座位预约 + 学习成长记录应用，纯本地 SQLite，无服务端。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一句话：先解决"有没有座"，再解决"坐得怎么样"。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二、功能模块树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 用户系统：注册 / 登录 / 退出 / 修改资料 / 记住密码 / 自动登录 / 最近登录时间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 预约系统（核心）：自习室列表 → 座位选择 → 智能推荐 → 预约确认 → 冲突校验 → 我的预约 → 取消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3. 学习成长系统：签到 / 签退 / 爽约判定 / 专注计时 / 每日目标 / 学习统计 / 学习日历 / 成长徽章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 管理系统：自习室管理 / 座位管理 / 预约记录查询 / 爽约记录查询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5. 系统设置：日间·夜间·护眼绿主题 / 字号调节 / 预约提醒 / 默认偏好 / 关于本项目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三、页面清单（14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88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Activity</w:t>
            </w:r>
          </w:p>
        </w:tc>
        <w:tc>
          <w:tcPr>
            <w:tcW w:type="dxa" w:w="188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主要职责</w:t>
            </w:r>
          </w:p>
        </w:tc>
        <w:tc>
          <w:tcPr>
            <w:tcW w:type="dxa" w:w="188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根布局</w:t>
            </w:r>
          </w:p>
        </w:tc>
        <w:tc>
          <w:tcPr>
            <w:tcW w:type="dxa" w:w="188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登录、记住密码、自动登录、失败弹窗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LinearLayout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02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注册与输入校验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LinearLayout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HomeActivity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今日数据、快捷入口、推荐自习室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ConstraintLayout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04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StudyRoomListActivity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自习室列表、筛选、空闲率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ListView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05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SeatSelectionActivity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座位网格、属性、推荐排序与理由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ConstraintLayout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06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BookingConfirmActivity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预约时段确认、冲突提示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RelativeLayout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07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MyBookingActivity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当前预约、取消、历史记录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RecyclerView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签到、签退、爽约提示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LinearLayout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09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FocusTimerActivity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专注计时、科目与任务记录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ConstraintLayout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StudyStatisticsActivity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时长图表、签到率、爽约率、建议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LinearLayout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StudyCalendarActivity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日历查看学习记录、连续天数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RecyclerView 网格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ProfileActivity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个人资料、徽章、成长情况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ConstraintLayout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SettingsActivity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主题、字号、提醒、偏好、关于入口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LinearLayout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AboutActivity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成员、学号、分工、开发日期、版本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LinearLayout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四、数据库大纲（7 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表名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一句话职责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关键外键 / 约束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账号与个人资料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 唯一；password_hash 存哈希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study_rooms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自习室基础信息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无可选外键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seats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座位及属性（区域/靠窗/插座/噪声）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room_id → study_rooms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reservations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预约记录与状态机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 → users；seat_id → seats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checkin_records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签到签退记录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reservation_id → reservations（唯一）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study_sessions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专注学习记录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 → users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study_goals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每日学习目标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 → users</w:t>
            </w:r>
          </w:p>
        </w:tc>
      </w:tr>
    </w:tbl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五、创新点大纲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创新一 智能选座：按安静/靠窗/插座/习惯赋权打分排序，且必须输出"推荐理由"文字；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创新二 爽约管理：签到截止时间 + 爽约次数统计 + 临近超时提醒，超时释放时段；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创新三 学习画像：SQL 聚合出常用时段、平均专注、目标完成率，生成一条有数据依据的建议；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创新四 成长徽章：按真实打卡与专注记录解锁，可查看条件与解锁日期。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六、开发阶段大纲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建工程、跑通空页面、建 docs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模拟器可启动，无崩溃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DatabaseHelper（7 表 + 开外键）+ UserDao + 登录注册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注册/登录/失败弹窗/登录时间入库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 + 自习室列表（ListView）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数据来自数据库，增删改后能刷新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座位选择 + 智能推荐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推荐只含可约座位，改偏好后排序变化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预约确认 + 冲突控制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非法预约进不了库，相邻时段可约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我的预约 + 签到签退 + 爽约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状态机流转正确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专注计时 + 每日目标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记录持久化，不重复写入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学习统计 + 建议 + 日历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图表数值与查询一致，有空状态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 + 主题字号 + 关于页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即时生效，重启保留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 CRUD 补全 + 修 bug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全部必交材料齐全</w:t>
            </w:r>
          </w:p>
        </w:tc>
      </w:tr>
    </w:tbl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七、交付物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报告 Word/PDF、源码 zip、APK、3–5 分钟演示视频（出镜讲分工）、10–20 页 PPT（讲 RecyclerView）。</w:t>
      </w:r>
    </w:p>
    <w:p>
      <w:pPr>
        <w:pStyle w:val="Heading1"/>
        <w:spacing w:line="288" w:lineRule="auto" w:before="280"/>
      </w:pPr>
      <w:r>
        <w:rPr>
          <w:rFonts w:ascii="黑体" w:hAnsi="黑体" w:eastAsia="黑体"/>
          <w:b/>
          <w:sz w:val="36"/>
        </w:rPr>
        <w:t>第二部分  报告大纲</w:t>
      </w:r>
    </w:p>
    <w:p>
      <w:pPr>
        <w:spacing w:line="288" w:lineRule="auto" w:after="80"/>
      </w:pPr>
      <w:r>
        <w:rPr>
          <w:rFonts w:ascii="宋体" w:hAnsi="宋体" w:eastAsia="宋体"/>
          <w:b w:val="0"/>
          <w:sz w:val="24"/>
        </w:rPr>
        <w:t>每章另起一页；正文宋体小四、标题黑体小二、1.2 倍行距、页边距 2.5cm；图表均需题注（黑体五号）。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1 章  绪论与需求分析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1.1 项目背景与研究意义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1.2 用户痛点分析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1.3 功能需求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1.4 非功能需求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1.5 用户角色与使用场景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1.6 小组成员与分工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2 章  系统总体设计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2.1 总体架构（表现层 / 业务层 / 数据层）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2.2 功能模块划分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2.3 页面导航结构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2.4 核心业务流程（预约流程、状态机）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2.5 界面设计与布局覆盖表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2.6 主题与字号方案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3 章  数据库设计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3.1 设计原则与技术选型（SQLiteOpenHelper 与 Room 的取舍）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3.2 数据表清单与字段说明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3.3 E-R 关系图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3.4 外键、唯一约束与级联策略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3.5 关键查询与聚合示例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4 章  核心功能实现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4.1 注册与登录（含记住密码、自动登录、失败弹窗）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4.2 自习室与座位列表（ListView）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4.3 智能选座推荐（评分公式与推荐理由）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4.4 预约冲突控制与事务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4.5 签到签退与爽约管理（状态机）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4.6 专注计时与每日目标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4.7 学习统计与个性化建议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4.8 主题切换与字号实时生效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4.9 管理端 CRUD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5 章  自学控件：RecyclerView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5.1 控件原理与适用场景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5.2 在本项目中的使用位置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5.3 实现过程（Adapter / ViewHolder / LayoutManager / 刷新）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5.4 运行效果截图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5.5 与 ListView 的对比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6 章  测试与调试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6.1 测试方法与测试环境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6.2 功能测试用例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6.3 边界与异常测试用例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6.4 典型缺陷与修复记录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6.5 测试结论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第 7 章  结论与展望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7.1 完成情况总结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7.2 存在的不足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7.3 后续扩展（Spring Boot + MySQL）</w:t>
      </w:r>
    </w:p>
    <w:p>
      <w:pPr>
        <w:pStyle w:val="Heading2"/>
        <w:spacing w:line="288" w:lineRule="auto" w:before="200"/>
      </w:pPr>
      <w:r>
        <w:rPr>
          <w:rFonts w:ascii="黑体" w:hAnsi="黑体" w:eastAsia="黑体"/>
          <w:b/>
          <w:sz w:val="28"/>
        </w:rPr>
        <w:t>附录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附录 A  建表 SQL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附录 B  关键类与方法清单</w:t>
      </w:r>
    </w:p>
    <w:p>
      <w:pPr>
        <w:spacing w:line="288" w:lineRule="auto" w:after="80"/>
        <w:ind w:left="283"/>
      </w:pPr>
      <w:r>
        <w:rPr>
          <w:rFonts w:ascii="宋体" w:hAnsi="宋体" w:eastAsia="宋体"/>
          <w:b w:val="0"/>
          <w:sz w:val="24"/>
        </w:rPr>
        <w:t>附录 C  参考资料</w:t>
      </w:r>
    </w:p>
    <w:p>
      <w:pPr>
        <w:pStyle w:val="Heading1"/>
        <w:spacing w:line="288" w:lineRule="auto" w:before="280"/>
      </w:pPr>
      <w:r>
        <w:rPr>
          <w:rFonts w:ascii="黑体" w:hAnsi="黑体" w:eastAsia="黑体"/>
          <w:b/>
          <w:sz w:val="36"/>
        </w:rPr>
        <w:t>第三部分  写作与留证节奏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阶段 1~2 完成时：写第 1、2、3 章的骨架，先把架构图、E-R 图、建表 SQL 定稿；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阶段 3~5 完成时：写第 4 章前半，同步截"座位推荐""冲突提示""状态机"三类图；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阶段 6~8 完成时：写第 4 章后半 + 第 5 章（自学控件），截主题与字号对比图；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阶段 9：写第 6 章（测试），用例表边测边填，不要事后补；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冻结前：第 7 章、自动目录、题注编号、页边距行距统一检查。</w:t>
      </w:r>
    </w:p>
    <w:p>
      <w:pPr>
        <w:pStyle w:val="Heading1"/>
        <w:spacing w:line="288" w:lineRule="auto" w:before="280"/>
      </w:pPr>
      <w:r>
        <w:rPr>
          <w:rFonts w:ascii="黑体" w:hAnsi="黑体" w:eastAsia="黑体"/>
          <w:b/>
          <w:sz w:val="36"/>
        </w:rPr>
        <w:t>第四部分  需要随时留的证据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每个页面的正常运行截图（含日间与夜间两种主题）；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数据库表结构与数据截图（可用调试页或 DDMS 导出）；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冲突校验的失败提示、爽约状态变化前后的对比；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字号调节即时生效的前后对比；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每个测试用例的执行结果截图（成功与失败都留）；</w:t>
      </w:r>
    </w:p>
    <w:p>
      <w:pPr>
        <w:spacing w:line="288" w:lineRule="auto" w:after="60"/>
        <w:ind w:left="283"/>
      </w:pPr>
      <w:r>
        <w:rPr>
          <w:rFonts w:ascii="宋体" w:hAnsi="宋体" w:eastAsia="宋体"/>
          <w:b w:val="0"/>
          <w:sz w:val="24"/>
        </w:rPr>
        <w:t>· 开发过程中的 Bug 记录（现象 / 原因 / 修改 / 验证），第 6.4 节直接用。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